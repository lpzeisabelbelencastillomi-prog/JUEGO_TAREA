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00"/>
        <w:jc w:val="center"/>
      </w:pPr>
      <w:r>
        <w:rPr>
          <w:b/>
          <w:color w:val="1F6FEB"/>
          <w:sz w:val="32"/>
        </w:rPr>
        <w:t>RUTA DETALLADA</w:t>
      </w:r>
    </w:p>
    <w:p>
      <w:pPr>
        <w:jc w:val="center"/>
      </w:pPr>
      <w:r>
        <w:rPr>
          <w:b/>
          <w:color w:val="172B4D"/>
          <w:sz w:val="60"/>
        </w:rPr>
        <w:t>PING-PONG_GAME</w:t>
      </w:r>
    </w:p>
    <w:p>
      <w:pPr>
        <w:jc w:val="center"/>
      </w:pPr>
      <w:r>
        <w:rPr>
          <w:color w:val="57606A"/>
          <w:sz w:val="32"/>
        </w:rPr>
        <w:t>Unity 2D + Git Flow + assets + commits + cierre final</w:t>
      </w:r>
    </w:p>
    <w:p>
      <w:pPr>
        <w:jc w:val="center"/>
      </w:pPr>
      <w:r>
        <w:rPr>
          <w:sz w:val="21"/>
        </w:rPr>
        <w:t>Objetivo: que puedas hacerlo solo, sin perderte, sabiendo qué crear, qué descargar, cuándo commitear, cuándo pushear y cuándo cerrar cada rama.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EAF2FF"/>
            <w:tcMar>
              <w:top w:w="130" w:type="dxa"/>
              <w:start w:w="100" w:type="dxa"/>
              <w:bottom w:w="13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1F6FEB"/>
                <w:sz w:val="21"/>
              </w:rPr>
              <w:t>1. PREPARAR</w:t>
              <w:br/>
            </w:r>
            <w:r>
              <w:rPr>
                <w:sz w:val="18"/>
              </w:rPr>
              <w:t>Unity + repo</w:t>
            </w:r>
          </w:p>
        </w:tc>
        <w:tc>
          <w:tcPr>
            <w:tcW w:type="dxa" w:w="2592"/>
            <w:shd w:fill="EEF8F0"/>
            <w:tcMar>
              <w:top w:w="130" w:type="dxa"/>
              <w:start w:w="100" w:type="dxa"/>
              <w:bottom w:w="13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2DA44E"/>
                <w:sz w:val="21"/>
              </w:rPr>
              <w:t>2. IMPORTAR</w:t>
              <w:br/>
            </w:r>
            <w:r>
              <w:rPr>
                <w:sz w:val="18"/>
              </w:rPr>
              <w:t>Assets + escena</w:t>
            </w:r>
          </w:p>
        </w:tc>
        <w:tc>
          <w:tcPr>
            <w:tcW w:type="dxa" w:w="2592"/>
            <w:shd w:fill="FFF7EA"/>
            <w:tcMar>
              <w:top w:w="130" w:type="dxa"/>
              <w:start w:w="100" w:type="dxa"/>
              <w:bottom w:w="13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B76E00"/>
                <w:sz w:val="21"/>
              </w:rPr>
              <w:t>3. PROGRAMAR</w:t>
              <w:br/>
            </w:r>
            <w:r>
              <w:rPr>
                <w:sz w:val="18"/>
              </w:rPr>
              <w:t>Gameplay + UI</w:t>
            </w:r>
          </w:p>
        </w:tc>
        <w:tc>
          <w:tcPr>
            <w:tcW w:type="dxa" w:w="2592"/>
            <w:shd w:fill="FCEEEF"/>
            <w:tcMar>
              <w:top w:w="130" w:type="dxa"/>
              <w:start w:w="100" w:type="dxa"/>
              <w:bottom w:w="13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CF222E"/>
                <w:sz w:val="21"/>
              </w:rPr>
              <w:t>4. ENTREGAR</w:t>
              <w:br/>
            </w:r>
            <w:r>
              <w:rPr>
                <w:sz w:val="18"/>
              </w:rPr>
              <w:t>Build + release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F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left w:val="single" w:sz="18" w:color="1F6FEB"/>
            </w:tcBorders>
          </w:tcPr>
          <w:p>
            <w:r>
              <w:rPr>
                <w:b/>
                <w:color w:val="1F6FEB"/>
              </w:rPr>
              <w:t xml:space="preserve">Propuesta concreta del proyecto: </w:t>
            </w:r>
            <w:r>
              <w:t>haz un “Fantasy Pong”. La mecánica será la de Pong clásico, pero la presentación visual tendrá una estética pixel-art de bosque/fantasía para que se vea más trabajado, similar al ejemplo que te dieron.</w:t>
            </w:r>
          </w:p>
        </w:tc>
      </w:tr>
    </w:tbl>
    <w:p/>
    <w:p>
      <w:pPr>
        <w:jc w:val="center"/>
      </w:pPr>
      <w:r>
        <w:rPr>
          <w:b/>
        </w:rPr>
        <w:t xml:space="preserve">Repositorio remoto objetivo: </w:t>
      </w:r>
      <w:r>
        <w:rPr>
          <w:rFonts w:ascii="Consolas" w:hAnsi="Consolas"/>
          <w:color w:val="1F6FEB"/>
        </w:rPr>
        <w:t>Developer-vic1/Ping-Pong_Game</w:t>
      </w:r>
    </w:p>
    <w:p>
      <w:r>
        <w:br w:type="page"/>
      </w:r>
    </w:p>
    <w:p>
      <w:pPr>
        <w:pStyle w:val="Heading1"/>
      </w:pPr>
      <w:r>
        <w:rPr>
          <w:b w:val="0"/>
        </w:rPr>
        <w:t>1. Requisitos que debes cumplir (extraídos de la pizarra)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8e6e88-23ca-5251-a6f9-e1232d2c1918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Caption"/>
        <w:jc w:val="center"/>
      </w:pPr>
      <w:r>
        <w:t>Fotografía original del trabajo en aula. A partir de esto se definió la ruta del proyecto.</w:t>
      </w:r>
    </w:p>
    <w:p>
      <w:pPr>
        <w:pStyle w:val="ListNumber"/>
      </w:pPr>
      <w:r>
        <w:t>Juego tipo Pong (o Snake). En tu caso elegimos Pong porque es más rápido de cerrar bien en Unity.</w:t>
      </w:r>
    </w:p>
    <w:p>
      <w:pPr>
        <w:pStyle w:val="ListNumber"/>
      </w:pPr>
      <w:r>
        <w:t>Debe tener sonidos, colisiones, contador/marcador y finalización de partida.</w:t>
      </w:r>
    </w:p>
    <w:p>
      <w:pPr>
        <w:pStyle w:val="ListNumber"/>
      </w:pPr>
      <w:r>
        <w:t>Debe tener al menos 2 escenas: Menú y Juego.</w:t>
      </w:r>
    </w:p>
    <w:p>
      <w:pPr>
        <w:pStyle w:val="ListNumber"/>
      </w:pPr>
      <w:r>
        <w:t>Debes entregar ejecutable funcional y repositorio en GitHub.</w:t>
      </w:r>
    </w:p>
    <w:p>
      <w:pPr>
        <w:pStyle w:val="ListNumber"/>
      </w:pPr>
      <w:r>
        <w:t>La exposición será rápida, por lo que el proyecto debe estar ordenado y fácil de explicar.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7EA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left w:val="single" w:sz="18" w:color="B76E00"/>
            </w:tcBorders>
          </w:tcPr>
          <w:p>
            <w:r>
              <w:rPr>
                <w:b/>
                <w:color w:val="B76E00"/>
              </w:rPr>
              <w:t xml:space="preserve">Meta realista: </w:t>
            </w:r>
            <w:r>
              <w:t>hacer un juego pequeño pero limpio y completo. Es mejor entregar un Pong bien cerrado que un proyecto más grande, roto o sin terminar.</w:t>
            </w:r>
          </w:p>
        </w:tc>
      </w:tr>
    </w:tbl>
    <w:p/>
    <w:p>
      <w:pPr>
        <w:pStyle w:val="Heading1"/>
      </w:pPr>
      <w:r>
        <w:rPr>
          <w:b w:val="0"/>
        </w:rPr>
        <w:t>2. Qué se hizo antes en el ejemplo y qué repetiremos</w:t>
      </w:r>
    </w:p>
    <w:p>
      <w:pPr>
        <w:pStyle w:val="ListNumber"/>
      </w:pPr>
      <w:r>
        <w:t>Buscar un paquete de arte 2D externo.</w:t>
      </w:r>
    </w:p>
    <w:p>
      <w:pPr>
        <w:pStyle w:val="ListNumber"/>
      </w:pPr>
      <w:r>
        <w:t>Descargar sprites y tiles.</w:t>
      </w:r>
    </w:p>
    <w:p>
      <w:pPr>
        <w:pStyle w:val="ListNumber"/>
      </w:pPr>
      <w:r>
        <w:t>Crear el proyecto y organizar carpetas.</w:t>
      </w:r>
    </w:p>
    <w:p>
      <w:pPr>
        <w:pStyle w:val="ListNumber"/>
      </w:pPr>
      <w:r>
        <w:t>Importar assets en Unity.</w:t>
      </w:r>
    </w:p>
    <w:p>
      <w:pPr>
        <w:pStyle w:val="ListNumber"/>
      </w:pPr>
      <w:r>
        <w:t>Construir primero el escenario / escena.</w:t>
      </w:r>
    </w:p>
    <w:p>
      <w:pPr>
        <w:pStyle w:val="ListNumber"/>
      </w:pPr>
      <w:r>
        <w:t>Asignar componentes (SpriteRenderer, Collider2D, Rigidbody2D).</w:t>
      </w:r>
    </w:p>
    <w:p>
      <w:pPr>
        <w:pStyle w:val="ListNumber"/>
      </w:pPr>
      <w:r>
        <w:t>Crear scripts C# y conectarlos a los objetos.</w:t>
      </w:r>
    </w:p>
    <w:p>
      <w:pPr>
        <w:pStyle w:val="ListNumber"/>
      </w:pPr>
      <w:r>
        <w:t>Probar en Play, corregir y recién después pulir.</w:t>
      </w:r>
    </w:p>
    <w:p>
      <w:pPr>
        <w:pStyle w:val="ListNumber"/>
      </w:pPr>
      <w:r>
        <w:t>Subir avances a GitHub por etapas.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0462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5_obj39_1600x1200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046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Caption"/>
        <w:jc w:val="center"/>
      </w:pPr>
      <w:r>
        <w:t>Captura del ejemplo: página del asset pack Legacy Fantasy (estilo visual recomendado).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0462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6_obj46_1600x1200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046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Caption"/>
        <w:jc w:val="center"/>
      </w:pPr>
      <w:r>
        <w:t>Captura del ejemplo: sección de descarga del asset pack usado como referencia.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0462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6_obj249_1600x1200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046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Caption"/>
        <w:jc w:val="center"/>
      </w:pPr>
      <w:r>
        <w:t>Captura del ejemplo: construcción del escenario en Unity con Tile Palette / Tilemap.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8F0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left w:val="single" w:sz="18" w:color="2DA44E"/>
            </w:tcBorders>
          </w:tcPr>
          <w:p>
            <w:r>
              <w:rPr>
                <w:b/>
                <w:color w:val="2DA44E"/>
              </w:rPr>
              <w:t xml:space="preserve">Regla base de trabajo: </w:t>
            </w:r>
            <w:r>
              <w:t>no comiences escribiendo scripts al azar. Primero prepara el proyecto, luego importa assets, después arma la escena, luego programa, luego prueba, y recién al final cierras la release.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 w:val="0"/>
        </w:rPr>
        <w:t>3. Assets recomendados y enlaces de descarga</w:t>
      </w:r>
    </w:p>
    <w:p>
      <w:r>
        <w:t>Usaremos un set visual principal y recursos complementarios. No necesitas descargar 20 paquetes; con 3 o 4 buenos recursos ya es suficiente.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72B4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2592"/>
            <w:shd w:fill="172B4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Asset</w:t>
            </w:r>
          </w:p>
        </w:tc>
        <w:tc>
          <w:tcPr>
            <w:tcW w:type="dxa" w:w="2592"/>
            <w:shd w:fill="172B4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Uso</w:t>
            </w:r>
          </w:p>
        </w:tc>
        <w:tc>
          <w:tcPr>
            <w:tcW w:type="dxa" w:w="2592"/>
            <w:shd w:fill="172B4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Enlace</w:t>
            </w:r>
          </w:p>
        </w:tc>
      </w:tr>
      <w:tr>
        <w:tc>
          <w:tcPr>
            <w:tcW w:type="dxa" w:w="2592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EEF4FF"/>
          </w:tcPr>
          <w:p>
            <w:r>
              <w:t>Visual principal</w:t>
            </w:r>
          </w:p>
        </w:tc>
        <w:tc>
          <w:tcPr>
            <w:tcW w:type="dxa" w:w="2592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t>Legacy Fantasy - High Forest</w:t>
            </w:r>
          </w:p>
        </w:tc>
        <w:tc>
          <w:tcPr>
            <w:tcW w:type="dxa" w:w="2592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t>Fondos, tiles, bordes, ambiente visual del bosque/fantasía.</w:t>
            </w:r>
          </w:p>
        </w:tc>
        <w:tc>
          <w:tcPr>
            <w:tcW w:type="dxa" w:w="2592"/>
            <w:vAlign w:val="top"/>
          </w:tcPr>
          <w:p>
            <w:hyperlink r:id="rId15">
              <w:r>
                <w:rPr>
                  <w:color w:val="1F6FEB"/>
                  <w:u w:val="single"/>
                </w:rPr>
                <w:t>Abrir asset</w:t>
              </w:r>
            </w:hyperlink>
          </w:p>
        </w:tc>
      </w:tr>
      <w:tr>
        <w:tc>
          <w:tcPr>
            <w:tcW w:type="dxa" w:w="2592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EEF4FF"/>
          </w:tcPr>
          <w:p>
            <w:r>
              <w:t>UI</w:t>
            </w:r>
          </w:p>
        </w:tc>
        <w:tc>
          <w:tcPr>
            <w:tcW w:type="dxa" w:w="2592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t>Kenney Pixel UI Pack</w:t>
            </w:r>
          </w:p>
        </w:tc>
        <w:tc>
          <w:tcPr>
            <w:tcW w:type="dxa" w:w="2592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t>Botones, paneles, elementos para menú / pausa / victoria.</w:t>
            </w:r>
          </w:p>
        </w:tc>
        <w:tc>
          <w:tcPr>
            <w:tcW w:type="dxa" w:w="2592"/>
            <w:vAlign w:val="top"/>
          </w:tcPr>
          <w:p>
            <w:hyperlink r:id="rId16">
              <w:r>
                <w:rPr>
                  <w:color w:val="1F6FEB"/>
                  <w:u w:val="single"/>
                </w:rPr>
                <w:t>Abrir asset</w:t>
              </w:r>
            </w:hyperlink>
          </w:p>
        </w:tc>
      </w:tr>
      <w:tr>
        <w:tc>
          <w:tcPr>
            <w:tcW w:type="dxa" w:w="2592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EEF4FF"/>
          </w:tcPr>
          <w:p>
            <w:r>
              <w:t>Audio UI</w:t>
            </w:r>
          </w:p>
        </w:tc>
        <w:tc>
          <w:tcPr>
            <w:tcW w:type="dxa" w:w="2592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t>Kenney UI Audio</w:t>
            </w:r>
          </w:p>
        </w:tc>
        <w:tc>
          <w:tcPr>
            <w:tcW w:type="dxa" w:w="2592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t>Clicks y sonidos de interfaz.</w:t>
            </w:r>
          </w:p>
        </w:tc>
        <w:tc>
          <w:tcPr>
            <w:tcW w:type="dxa" w:w="2592"/>
            <w:vAlign w:val="top"/>
          </w:tcPr>
          <w:p>
            <w:hyperlink r:id="rId17">
              <w:r>
                <w:rPr>
                  <w:color w:val="1F6FEB"/>
                  <w:u w:val="single"/>
                </w:rPr>
                <w:t>Abrir asset</w:t>
              </w:r>
            </w:hyperlink>
          </w:p>
        </w:tc>
      </w:tr>
      <w:tr>
        <w:tc>
          <w:tcPr>
            <w:tcW w:type="dxa" w:w="2592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EEF4FF"/>
          </w:tcPr>
          <w:p>
            <w:r>
              <w:t>Audio impactos</w:t>
            </w:r>
          </w:p>
        </w:tc>
        <w:tc>
          <w:tcPr>
            <w:tcW w:type="dxa" w:w="2592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t>Kenney Impact Sounds</w:t>
            </w:r>
          </w:p>
        </w:tc>
        <w:tc>
          <w:tcPr>
            <w:tcW w:type="dxa" w:w="2592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t>Golpes, rebotes, colisiones.</w:t>
            </w:r>
          </w:p>
        </w:tc>
        <w:tc>
          <w:tcPr>
            <w:tcW w:type="dxa" w:w="2592"/>
            <w:vAlign w:val="top"/>
          </w:tcPr>
          <w:p>
            <w:hyperlink r:id="rId18">
              <w:r>
                <w:rPr>
                  <w:color w:val="1F6FEB"/>
                  <w:u w:val="single"/>
                </w:rPr>
                <w:t>Abrir asset</w:t>
              </w:r>
            </w:hyperlink>
          </w:p>
        </w:tc>
      </w:tr>
      <w:tr>
        <w:tc>
          <w:tcPr>
            <w:tcW w:type="dxa" w:w="2592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EEF4FF"/>
          </w:tcPr>
          <w:p>
            <w:r>
              <w:t>Iconos de controles (opcional)</w:t>
            </w:r>
          </w:p>
        </w:tc>
        <w:tc>
          <w:tcPr>
            <w:tcW w:type="dxa" w:w="2592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t>Kenney Input Prompts</w:t>
            </w:r>
          </w:p>
        </w:tc>
        <w:tc>
          <w:tcPr>
            <w:tcW w:type="dxa" w:w="2592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t>Si quieres decorar la pantalla de controles.</w:t>
            </w:r>
          </w:p>
        </w:tc>
        <w:tc>
          <w:tcPr>
            <w:tcW w:type="dxa" w:w="2592"/>
            <w:vAlign w:val="top"/>
          </w:tcPr>
          <w:p>
            <w:hyperlink r:id="rId19">
              <w:r>
                <w:rPr>
                  <w:color w:val="1F6FEB"/>
                  <w:u w:val="single"/>
                </w:rPr>
                <w:t>Abrir asset</w:t>
              </w:r>
            </w:hyperlink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F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left w:val="single" w:sz="18" w:color="1F6FEB"/>
            </w:tcBorders>
          </w:tcPr>
          <w:p>
            <w:r>
              <w:rPr>
                <w:b/>
                <w:color w:val="1F6FEB"/>
              </w:rPr>
              <w:t xml:space="preserve">Mi recomendación práctica: </w:t>
            </w:r>
            <w:r>
              <w:t>usa Legacy Fantasy como fondo y estética principal. Si el paquete UI no combina al 100%, úsalo solo como referencia de paneles o reemplázalo por paneles sencillos creados por ti con sprites del propio bosque.</w:t>
            </w:r>
          </w:p>
        </w:tc>
      </w:tr>
    </w:tbl>
    <w:p/>
    <w:p>
      <w:pPr>
        <w:pStyle w:val="Heading2"/>
      </w:pPr>
      <w:r>
        <w:rPr>
          <w:b w:val="0"/>
        </w:rPr>
        <w:t>3.1. Qué descargar exactamente</w:t>
      </w:r>
    </w:p>
    <w:p>
      <w:pPr>
        <w:pStyle w:val="ListBullet"/>
      </w:pPr>
      <w:r>
        <w:t>Del paquete Legacy Fantasy: backgrounds, trees, decorative props, stone/grass borders y cualquier sprite que te sirva para enmarcar la arena.</w:t>
      </w:r>
    </w:p>
    <w:p>
      <w:pPr>
        <w:pStyle w:val="ListBullet"/>
      </w:pPr>
      <w:r>
        <w:t>Del Pixel UI Pack: botones para Jugar, Controles, Salir, Pausa, Revancha y Menú.</w:t>
      </w:r>
    </w:p>
    <w:p>
      <w:pPr>
        <w:pStyle w:val="ListBullet"/>
      </w:pPr>
      <w:r>
        <w:t>De UI Audio: al menos 1 click para botones.</w:t>
      </w:r>
    </w:p>
    <w:p>
      <w:pPr>
        <w:pStyle w:val="ListBullet"/>
      </w:pPr>
      <w:r>
        <w:t>De Impact Sounds: 1 sonido para rebote con paleta, 1 para rebote con borde y 1 para punto / gol.</w:t>
      </w:r>
    </w:p>
    <w:p>
      <w:pPr>
        <w:pStyle w:val="Heading2"/>
      </w:pPr>
      <w:r>
        <w:rPr>
          <w:b w:val="0"/>
        </w:rPr>
        <w:t>3.2. Cómo debería verse tu juego al final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92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detailed_cinematic_pixel_art_game_title_screen_2_batch_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9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Caption"/>
        <w:jc w:val="center"/>
      </w:pPr>
      <w:r>
        <w:t>Mockup 1: pantalla de menú principal propuesta.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92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wide_landscape_pixel_art_2d_game_screenshot_sce_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9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Caption"/>
        <w:jc w:val="center"/>
      </w:pPr>
      <w:r>
        <w:t>Mockup 2: gameplay final esperado del “Fantasy Pong”.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92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wide_pixel_art_video_game_victory_screen_in_the_3_batch_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9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Caption"/>
        <w:jc w:val="center"/>
      </w:pPr>
      <w:r>
        <w:t>Mockup 3: pantalla de victoria / cierre de partida.</w:t>
      </w:r>
    </w:p>
    <w:p>
      <w:r>
        <w:br w:type="page"/>
      </w:r>
    </w:p>
    <w:p>
      <w:pPr>
        <w:pStyle w:val="Heading1"/>
      </w:pPr>
      <w:r>
        <w:rPr>
          <w:b w:val="0"/>
        </w:rPr>
        <w:t>4. Preparación del proyecto en Unity</w:t>
      </w:r>
    </w:p>
    <w:p>
      <w:pPr>
        <w:pStyle w:val="ListNumber"/>
      </w:pPr>
      <w:r>
        <w:t>Abrir Unity Hub.</w:t>
      </w:r>
    </w:p>
    <w:p>
      <w:pPr>
        <w:pStyle w:val="ListNumber"/>
      </w:pPr>
      <w:r>
        <w:t>Crear proyecto nuevo con plantilla 2D.</w:t>
      </w:r>
    </w:p>
    <w:p>
      <w:pPr>
        <w:pStyle w:val="ListNumber"/>
      </w:pPr>
      <w:r>
        <w:t>Nombre del proyecto: Ping-Pong_Game.</w:t>
      </w:r>
    </w:p>
    <w:p>
      <w:pPr>
        <w:pStyle w:val="ListNumber"/>
      </w:pPr>
      <w:r>
        <w:t>Crear el proyecto y dejar que Unity genere su estructura base.</w:t>
      </w:r>
    </w:p>
    <w:p>
      <w:pPr>
        <w:pStyle w:val="Heading2"/>
      </w:pPr>
      <w:r>
        <w:rPr>
          <w:b w:val="0"/>
        </w:rPr>
        <w:t>4.1. Ajustes obligatorios para trabajar bien con Git</w:t>
      </w:r>
    </w:p>
    <w:p>
      <w:pPr>
        <w:pStyle w:val="ListBullet"/>
      </w:pPr>
      <w:r>
        <w:t>Edit &gt; Project Settings &gt; Editor &gt; Version Control Mode = Visible Meta Files.</w:t>
      </w:r>
    </w:p>
    <w:p>
      <w:pPr>
        <w:pStyle w:val="ListBullet"/>
      </w:pPr>
      <w:r>
        <w:t>Edit &gt; Project Settings &gt; Editor &gt; Asset Serialization = Force Text.</w:t>
      </w:r>
    </w:p>
    <w:p>
      <w:pPr>
        <w:pStyle w:val="ListBullet"/>
      </w:pPr>
      <w:r>
        <w:t>No borres los archivos .meta de Unity.</w:t>
      </w:r>
    </w:p>
    <w:p>
      <w:pPr>
        <w:pStyle w:val="ListBullet"/>
      </w:pPr>
      <w:r>
        <w:t>Para este proyecto usa Input clásico (Input.GetKey / Input.GetAxisRaw) porque es más rápido para un Pong académico.</w:t>
      </w:r>
    </w:p>
    <w:p>
      <w:pPr>
        <w:pStyle w:val="Heading2"/>
      </w:pPr>
      <w:r>
        <w:rPr>
          <w:b w:val="0"/>
        </w:rPr>
        <w:t>4.2. Estructura de carpetas dentro de Assets</w:t>
      </w:r>
    </w:p>
    <w:p>
      <w:pPr>
        <w:pStyle w:val="CodeBlock"/>
        <w:ind w:left="288" w:right="288"/>
        <w:shd w:fill="24292F"/>
      </w:pPr>
      <w:r>
        <w:t>Assets/</w:t>
        <w:br/>
        <w:t>└── _Project/</w:t>
        <w:br/>
        <w:t xml:space="preserve">    ├── Art/</w:t>
        <w:br/>
        <w:t xml:space="preserve">    │   ├── Backgrounds/</w:t>
        <w:br/>
        <w:t xml:space="preserve">    │   ├── Sprites/</w:t>
        <w:br/>
        <w:t xml:space="preserve">    │   ├── UI/</w:t>
        <w:br/>
        <w:t xml:space="preserve">    │   └── VFX/</w:t>
        <w:br/>
        <w:t xml:space="preserve">    ├── Audio/</w:t>
        <w:br/>
        <w:t xml:space="preserve">    │   ├── Music/</w:t>
        <w:br/>
        <w:t xml:space="preserve">    │   └── SFX/</w:t>
        <w:br/>
        <w:t xml:space="preserve">    ├── Materials/</w:t>
        <w:br/>
        <w:t xml:space="preserve">    ├── Prefabs/</w:t>
        <w:br/>
        <w:t xml:space="preserve">    ├── Scenes/</w:t>
        <w:br/>
        <w:t xml:space="preserve">    ├── Scripts/</w:t>
        <w:br/>
        <w:t xml:space="preserve">    │   ├── Core/</w:t>
        <w:br/>
        <w:t xml:space="preserve">    │   ├── Gameplay/</w:t>
        <w:br/>
        <w:t xml:space="preserve">    │   ├── UI/</w:t>
        <w:br/>
        <w:t xml:space="preserve">    │   └── Audio/</w:t>
        <w:br/>
        <w:t xml:space="preserve">    ├── Settings/</w:t>
        <w:br/>
        <w:t xml:space="preserve">    └── ThirdParty/</w:t>
      </w:r>
    </w:p>
    <w:p>
      <w:pPr>
        <w:pStyle w:val="Heading2"/>
      </w:pPr>
      <w:r>
        <w:rPr>
          <w:b w:val="0"/>
        </w:rPr>
        <w:t>4.3. Escenas mínimas</w:t>
      </w:r>
    </w:p>
    <w:p>
      <w:pPr>
        <w:pStyle w:val="CodeBlock"/>
        <w:ind w:left="288" w:right="288"/>
        <w:shd w:fill="24292F"/>
      </w:pPr>
      <w:r>
        <w:t>Scenes/</w:t>
        <w:br/>
        <w:t>├── Menu.unity</w:t>
        <w:br/>
        <w:t>└── Game.unity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8F0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left w:val="single" w:sz="18" w:color="2DA44E"/>
            </w:tcBorders>
          </w:tcPr>
          <w:p>
            <w:r>
              <w:rPr>
                <w:b/>
                <w:color w:val="2DA44E"/>
              </w:rPr>
              <w:t xml:space="preserve">No mezcles todo en la raíz de Assets. </w:t>
            </w:r>
            <w:r>
              <w:t>Ordena el proyecto desde el día 1. Te ahorrará caos cuando tengas que exponer, buscar scripts o corregir algo rápido.</w:t>
            </w:r>
          </w:p>
        </w:tc>
      </w:tr>
    </w:tbl>
    <w:p/>
    <w:p>
      <w:pPr>
        <w:pStyle w:val="Heading1"/>
      </w:pPr>
      <w:r>
        <w:rPr>
          <w:b w:val="0"/>
        </w:rPr>
        <w:t>5. Git Flow simplificado para ti solo</w:t>
      </w:r>
    </w:p>
    <w:p>
      <w:pPr>
        <w:pStyle w:val="CodeBlock"/>
        <w:ind w:left="288" w:right="288"/>
        <w:shd w:fill="24292F"/>
      </w:pPr>
      <w:r>
        <w:t>main</w:t>
        <w:br/>
        <w:t>└── develop</w:t>
        <w:br/>
        <w:t xml:space="preserve">    ├── feature/project-setup</w:t>
        <w:br/>
        <w:t xml:space="preserve">    ├── feature/assets-import</w:t>
        <w:br/>
        <w:t xml:space="preserve">    ├── feature/level-design</w:t>
        <w:br/>
        <w:t xml:space="preserve">    ├── feature/gameplay-core</w:t>
        <w:br/>
        <w:t xml:space="preserve">    ├── feature/scoring-endgame</w:t>
        <w:br/>
        <w:t xml:space="preserve">    ├── feature/ui-menu</w:t>
        <w:br/>
        <w:t xml:space="preserve">    ├── feature/audio-polish</w:t>
        <w:br/>
        <w:t xml:space="preserve">    └── release/v1.0.0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24"/>
            <w:shd w:fill="172B4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Rama</w:t>
            </w:r>
          </w:p>
        </w:tc>
        <w:tc>
          <w:tcPr>
            <w:tcW w:type="dxa" w:w="6180"/>
            <w:shd w:fill="172B4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Uso</w:t>
            </w:r>
          </w:p>
        </w:tc>
      </w:tr>
      <w:t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EF4FF"/>
          </w:tcPr>
          <w:p>
            <w:r>
              <w:rPr>
                <w:sz w:val="16"/>
              </w:rPr>
              <w:t>main</w:t>
            </w:r>
          </w:p>
        </w:tc>
        <w:tc>
          <w:tcPr>
            <w:tcW w:type="dxa" w:w="61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Solo versiones estables y entregables.</w:t>
            </w:r>
          </w:p>
        </w:tc>
      </w:tr>
      <w:t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EF4FF"/>
          </w:tcPr>
          <w:p>
            <w:r>
              <w:rPr>
                <w:sz w:val="16"/>
              </w:rPr>
              <w:t>develop</w:t>
            </w:r>
          </w:p>
        </w:tc>
        <w:tc>
          <w:tcPr>
            <w:tcW w:type="dxa" w:w="61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Integración del trabajo en progreso.</w:t>
            </w:r>
          </w:p>
        </w:tc>
      </w:tr>
      <w:t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EF4FF"/>
          </w:tcPr>
          <w:p>
            <w:r>
              <w:rPr>
                <w:sz w:val="16"/>
              </w:rPr>
              <w:t>feature/project-setup</w:t>
            </w:r>
          </w:p>
        </w:tc>
        <w:tc>
          <w:tcPr>
            <w:tcW w:type="dxa" w:w="61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Estructura del proyecto, escenas vacías, .gitignore, ajustes base.</w:t>
            </w:r>
          </w:p>
        </w:tc>
      </w:tr>
      <w:t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EF4FF"/>
          </w:tcPr>
          <w:p>
            <w:r>
              <w:rPr>
                <w:sz w:val="16"/>
              </w:rPr>
              <w:t>feature/assets-import</w:t>
            </w:r>
          </w:p>
        </w:tc>
        <w:tc>
          <w:tcPr>
            <w:tcW w:type="dxa" w:w="61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Importación y organización de assets.</w:t>
            </w:r>
          </w:p>
        </w:tc>
      </w:tr>
      <w:t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EF4FF"/>
          </w:tcPr>
          <w:p>
            <w:r>
              <w:rPr>
                <w:sz w:val="16"/>
              </w:rPr>
              <w:t>feature/level-design</w:t>
            </w:r>
          </w:p>
        </w:tc>
        <w:tc>
          <w:tcPr>
            <w:tcW w:type="dxa" w:w="61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Construcción visual de la arena / cancha.</w:t>
            </w:r>
          </w:p>
        </w:tc>
      </w:tr>
      <w:t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EF4FF"/>
          </w:tcPr>
          <w:p>
            <w:r>
              <w:rPr>
                <w:sz w:val="16"/>
              </w:rPr>
              <w:t>feature/gameplay-core</w:t>
            </w:r>
          </w:p>
        </w:tc>
        <w:tc>
          <w:tcPr>
            <w:tcW w:type="dxa" w:w="61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Movimiento de paletas, pelota y colisiones.</w:t>
            </w:r>
          </w:p>
        </w:tc>
      </w:tr>
      <w:t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EF4FF"/>
          </w:tcPr>
          <w:p>
            <w:r>
              <w:rPr>
                <w:sz w:val="16"/>
              </w:rPr>
              <w:t>feature/scoring-endgame</w:t>
            </w:r>
          </w:p>
        </w:tc>
        <w:tc>
          <w:tcPr>
            <w:tcW w:type="dxa" w:w="61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Marcador, goles, reset de pelota y condición de victoria.</w:t>
            </w:r>
          </w:p>
        </w:tc>
      </w:tr>
      <w:t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EF4FF"/>
          </w:tcPr>
          <w:p>
            <w:r>
              <w:rPr>
                <w:sz w:val="16"/>
              </w:rPr>
              <w:t>feature/ui-menu</w:t>
            </w:r>
          </w:p>
        </w:tc>
        <w:tc>
          <w:tcPr>
            <w:tcW w:type="dxa" w:w="61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Menú principal, pausa, controles y pantalla de victoria.</w:t>
            </w:r>
          </w:p>
        </w:tc>
      </w:tr>
      <w:t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EF4FF"/>
          </w:tcPr>
          <w:p>
            <w:r>
              <w:rPr>
                <w:sz w:val="16"/>
              </w:rPr>
              <w:t>feature/audio-polish</w:t>
            </w:r>
          </w:p>
        </w:tc>
        <w:tc>
          <w:tcPr>
            <w:tcW w:type="dxa" w:w="61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Sonidos, partículas, correcciones visuales y pulido.</w:t>
            </w:r>
          </w:p>
        </w:tc>
      </w:tr>
      <w:t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EF4FF"/>
          </w:tcPr>
          <w:p>
            <w:r>
              <w:rPr>
                <w:sz w:val="16"/>
              </w:rPr>
              <w:t>release/v1.0.0</w:t>
            </w:r>
          </w:p>
        </w:tc>
        <w:tc>
          <w:tcPr>
            <w:tcW w:type="dxa" w:w="61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Preparación del build final y cierre de entrega.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7EA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left w:val="single" w:sz="18" w:color="B76E00"/>
            </w:tcBorders>
          </w:tcPr>
          <w:p>
            <w:r>
              <w:rPr>
                <w:b/>
                <w:color w:val="B76E00"/>
              </w:rPr>
              <w:t xml:space="preserve">Regla de oro: </w:t>
            </w:r>
            <w:r>
              <w:t>nunca trabajes directamente en main. Siempre sales desde develop hacia una feature, terminas, haces commit, push, vuelves a develop y haces merge.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 w:val="0"/>
        </w:rPr>
        <w:t>6. Crear el repositorio local y remoto desde cero</w:t>
      </w:r>
    </w:p>
    <w:p>
      <w:pPr>
        <w:pStyle w:val="Heading2"/>
      </w:pPr>
      <w:r>
        <w:rPr>
          <w:b w:val="0"/>
        </w:rPr>
        <w:t>6.1. Crear el proyecto local y abrir terminal en la carpeta raíz</w:t>
      </w:r>
    </w:p>
    <w:p>
      <w:pPr>
        <w:pStyle w:val="CodeBlock"/>
        <w:ind w:left="288" w:right="288"/>
        <w:shd w:fill="24292F"/>
      </w:pPr>
      <w:r>
        <w:t>cd "C:\Ruta\a\tu\proyecto\Ping-Pong_Game"</w:t>
      </w:r>
    </w:p>
    <w:p>
      <w:pPr>
        <w:pStyle w:val="Heading2"/>
      </w:pPr>
      <w:r>
        <w:rPr>
          <w:b w:val="0"/>
        </w:rPr>
        <w:t>6.2. Inicializar Git y crear el primer commit</w:t>
      </w:r>
    </w:p>
    <w:p>
      <w:pPr>
        <w:pStyle w:val="CodeBlock"/>
        <w:ind w:left="288" w:right="288"/>
        <w:shd w:fill="24292F"/>
      </w:pPr>
      <w:r>
        <w:t>git init -b main</w:t>
        <w:br/>
        <w:t># crea o pega un .gitignore de Unity</w:t>
        <w:br/>
        <w:t>git add .</w:t>
        <w:br/>
        <w:t>git commit -m "chore: initialize Unity project"</w:t>
      </w:r>
    </w:p>
    <w:p>
      <w:pPr>
        <w:pStyle w:val="Heading2"/>
      </w:pPr>
      <w:r>
        <w:rPr>
          <w:b w:val="0"/>
        </w:rPr>
        <w:t>6.3. .gitignore recomendado para Unity</w:t>
      </w:r>
    </w:p>
    <w:p>
      <w:pPr>
        <w:pStyle w:val="CodeBlock"/>
        <w:ind w:left="288" w:right="288"/>
        <w:shd w:fill="24292F"/>
      </w:pPr>
      <w:r>
        <w:t>/[Ll]ibrary/</w:t>
        <w:br/>
        <w:t>/[Tt]emp/</w:t>
        <w:br/>
        <w:t>/[Oo]bj/</w:t>
        <w:br/>
        <w:t>/[Bb]uild/</w:t>
        <w:br/>
        <w:t>/[Bb]uilds/</w:t>
        <w:br/>
        <w:t>/[Ll]ogs/</w:t>
        <w:br/>
        <w:t>/[Uu]ser[Ss]ettings/</w:t>
        <w:br/>
        <w:t>.vs/</w:t>
        <w:br/>
        <w:t>*.csproj</w:t>
        <w:br/>
        <w:t>*.sln</w:t>
      </w:r>
    </w:p>
    <w:p>
      <w:pPr>
        <w:pStyle w:val="Heading2"/>
      </w:pPr>
      <w:r>
        <w:rPr>
          <w:b w:val="0"/>
        </w:rPr>
        <w:t>6.4. Crear el repositorio remoto en GitHub con tu usuario</w:t>
      </w:r>
    </w:p>
    <w:p>
      <w:pPr>
        <w:pStyle w:val="CodeBlock"/>
        <w:ind w:left="288" w:right="288"/>
        <w:shd w:fill="24292F"/>
      </w:pPr>
      <w:r>
        <w:t>gh auth login</w:t>
        <w:br/>
        <w:br/>
        <w:t>gh repo create Developer-vic1/Ping-Pong_Game --public --source=. --remote=origin --push</w:t>
      </w:r>
    </w:p>
    <w:p>
      <w:r>
        <w:rPr>
          <w:b w:val="0"/>
        </w:rPr>
        <w:t>Si prefieres privado, reemplaza --public por --private.</w:t>
      </w:r>
    </w:p>
    <w:p>
      <w:pPr>
        <w:pStyle w:val="Heading2"/>
      </w:pPr>
      <w:r>
        <w:rPr>
          <w:b w:val="0"/>
        </w:rPr>
        <w:t>6.5. Crear la rama develop</w:t>
      </w:r>
    </w:p>
    <w:p>
      <w:pPr>
        <w:pStyle w:val="CodeBlock"/>
        <w:ind w:left="288" w:right="288"/>
        <w:shd w:fill="24292F"/>
      </w:pPr>
      <w:r>
        <w:t>git checkout -b develop</w:t>
        <w:br/>
        <w:t>git push -u origin develop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F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left w:val="single" w:sz="18" w:color="1F6FEB"/>
            </w:tcBorders>
          </w:tcPr>
          <w:p>
            <w:r>
              <w:rPr>
                <w:b/>
                <w:color w:val="1F6FEB"/>
              </w:rPr>
              <w:t xml:space="preserve">Estado correcto al terminar este bloque: </w:t>
            </w:r>
            <w:r>
              <w:t>ya debes tener el proyecto Unity creado, Git inicializado, el remoto en GitHub creado como Developer-vic1/Ping-Pong_Game, main publicado y develop publicada.</w:t>
            </w:r>
          </w:p>
        </w:tc>
      </w:tr>
    </w:tbl>
    <w:p/>
    <w:p>
      <w:pPr>
        <w:pStyle w:val="Heading1"/>
      </w:pPr>
      <w:r>
        <w:rPr>
          <w:b w:val="0"/>
        </w:rPr>
        <w:t>7. Ruta de desarrollo completa: paso a paso + commit + push + merge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948"/>
            <w:shd w:fill="172B4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Fase</w:t>
            </w:r>
          </w:p>
        </w:tc>
        <w:tc>
          <w:tcPr>
            <w:tcW w:type="dxa" w:w="4932"/>
            <w:shd w:fill="172B4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Qué haces</w:t>
            </w:r>
          </w:p>
        </w:tc>
        <w:tc>
          <w:tcPr>
            <w:tcW w:type="dxa" w:w="2324"/>
            <w:shd w:fill="172B4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Commit de cierre sugerido</w:t>
            </w:r>
          </w:p>
        </w:tc>
      </w:tr>
      <w:t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EF4FF"/>
          </w:tcPr>
          <w:p>
            <w:r>
              <w:rPr>
                <w:sz w:val="16"/>
              </w:rPr>
              <w:t>Fase 1 · feature/project-setup</w:t>
            </w:r>
          </w:p>
        </w:tc>
        <w:tc>
          <w:tcPr>
            <w:tcW w:type="dxa" w:w="49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Estructura del proyecto, escenas, carpetas, settings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chore: create folder structure and base scenes</w:t>
            </w:r>
          </w:p>
        </w:tc>
      </w:tr>
      <w:t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EF4FF"/>
          </w:tcPr>
          <w:p>
            <w:r>
              <w:rPr>
                <w:sz w:val="16"/>
              </w:rPr>
              <w:t>Fase 2 · feature/assets-import</w:t>
            </w:r>
          </w:p>
        </w:tc>
        <w:tc>
          <w:tcPr>
            <w:tcW w:type="dxa" w:w="49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Descargar, importar y ordenar assets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chore: import visual, UI and audio assets</w:t>
            </w:r>
          </w:p>
        </w:tc>
      </w:tr>
      <w:t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EF4FF"/>
          </w:tcPr>
          <w:p>
            <w:r>
              <w:rPr>
                <w:sz w:val="16"/>
              </w:rPr>
              <w:t>Fase 3 · feature/level-design</w:t>
            </w:r>
          </w:p>
        </w:tc>
        <w:tc>
          <w:tcPr>
            <w:tcW w:type="dxa" w:w="49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Construir la cancha / arena en la escena Game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feat: create fantasy pong arena</w:t>
            </w:r>
          </w:p>
        </w:tc>
      </w:tr>
      <w:t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EF4FF"/>
          </w:tcPr>
          <w:p>
            <w:r>
              <w:rPr>
                <w:sz w:val="16"/>
              </w:rPr>
              <w:t>Fase 4 · feature/gameplay-core</w:t>
            </w:r>
          </w:p>
        </w:tc>
        <w:tc>
          <w:tcPr>
            <w:tcW w:type="dxa" w:w="49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Movimiento, físicas y colisiones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feat: implement core pong gameplay</w:t>
            </w:r>
          </w:p>
        </w:tc>
      </w:tr>
      <w:t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EF4FF"/>
          </w:tcPr>
          <w:p>
            <w:r>
              <w:rPr>
                <w:sz w:val="16"/>
              </w:rPr>
              <w:t>Fase 5 · feature/scoring-endgame</w:t>
            </w:r>
          </w:p>
        </w:tc>
        <w:tc>
          <w:tcPr>
            <w:tcW w:type="dxa" w:w="49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Puntos, marcador, reset, ganador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feat: add score system and endgame</w:t>
            </w:r>
          </w:p>
        </w:tc>
      </w:tr>
      <w:t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EF4FF"/>
          </w:tcPr>
          <w:p>
            <w:r>
              <w:rPr>
                <w:sz w:val="16"/>
              </w:rPr>
              <w:t>Fase 6 · feature/ui-menu</w:t>
            </w:r>
          </w:p>
        </w:tc>
        <w:tc>
          <w:tcPr>
            <w:tcW w:type="dxa" w:w="49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Menú, controles, pausa y pantalla final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feat: add menu and gameplay UI</w:t>
            </w:r>
          </w:p>
        </w:tc>
      </w:tr>
      <w:t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EF4FF"/>
          </w:tcPr>
          <w:p>
            <w:r>
              <w:rPr>
                <w:sz w:val="16"/>
              </w:rPr>
              <w:t>Fase 7 · feature/audio-polish</w:t>
            </w:r>
          </w:p>
        </w:tc>
        <w:tc>
          <w:tcPr>
            <w:tcW w:type="dxa" w:w="49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Sonidos, detalles visuales y fixes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feat: add audio and polish gameplay</w:t>
            </w:r>
          </w:p>
        </w:tc>
      </w:tr>
      <w:t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EF4FF"/>
          </w:tcPr>
          <w:p>
            <w:r>
              <w:rPr>
                <w:sz w:val="16"/>
              </w:rPr>
              <w:t>Fase 8 · release/v1.0.0</w:t>
            </w:r>
          </w:p>
        </w:tc>
        <w:tc>
          <w:tcPr>
            <w:tcW w:type="dxa" w:w="49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Build, README, revisión final y tag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chore: prepare v1.0.0 release</w:t>
            </w:r>
          </w:p>
        </w:tc>
      </w:tr>
    </w:tbl>
    <w:p/>
    <w:p>
      <w:pPr>
        <w:pStyle w:val="Heading2"/>
      </w:pPr>
      <w:r>
        <w:rPr>
          <w:b w:val="0"/>
        </w:rPr>
        <w:t>7.1. Fase 1 · feature/project-setup</w:t>
      </w:r>
    </w:p>
    <w:p>
      <w:pPr>
        <w:pStyle w:val="CodeBlock"/>
        <w:ind w:left="288" w:right="288"/>
        <w:shd w:fill="24292F"/>
      </w:pPr>
      <w:r>
        <w:t>git checkout develop</w:t>
        <w:br/>
        <w:t>git checkout -b feature/project-setup</w:t>
      </w:r>
    </w:p>
    <w:p>
      <w:pPr>
        <w:pStyle w:val="ListBullet"/>
      </w:pPr>
      <w:r>
        <w:t>Crear todas las carpetas dentro de Assets/_Project.</w:t>
      </w:r>
    </w:p>
    <w:p>
      <w:pPr>
        <w:pStyle w:val="ListBullet"/>
      </w:pPr>
      <w:r>
        <w:t>Crear las escenas Menu.unity y Game.unity.</w:t>
      </w:r>
    </w:p>
    <w:p>
      <w:pPr>
        <w:pStyle w:val="ListBullet"/>
      </w:pPr>
      <w:r>
        <w:t>Guardar ambas escenas dentro de _Project/Scenes.</w:t>
      </w:r>
    </w:p>
    <w:p>
      <w:pPr>
        <w:pStyle w:val="ListBullet"/>
      </w:pPr>
      <w:r>
        <w:t>Configurar Visible Meta Files y Force Text.</w:t>
      </w:r>
    </w:p>
    <w:p>
      <w:pPr>
        <w:pStyle w:val="ListBullet"/>
      </w:pPr>
      <w:r>
        <w:t>Crear README.md inicial con nombre del proyecto y objetivo.</w:t>
      </w:r>
    </w:p>
    <w:p>
      <w:pPr>
        <w:pStyle w:val="Heading3"/>
      </w:pPr>
      <w:r>
        <w:rPr>
          <w:b w:val="0"/>
        </w:rPr>
        <w:t>Commits recomendados dentro de esta fase:</w:t>
      </w:r>
    </w:p>
    <w:p>
      <w:pPr>
        <w:pStyle w:val="CodeBlock"/>
        <w:ind w:left="288" w:right="288"/>
        <w:shd w:fill="24292F"/>
      </w:pPr>
      <w:r>
        <w:t>git add .</w:t>
        <w:br/>
        <w:t>git commit -m "chore: create project folder structure"</w:t>
      </w:r>
    </w:p>
    <w:p>
      <w:pPr>
        <w:pStyle w:val="CodeBlock"/>
        <w:ind w:left="288" w:right="288"/>
        <w:shd w:fill="24292F"/>
      </w:pPr>
      <w:r>
        <w:t>git add .</w:t>
        <w:br/>
        <w:t>git commit -m "chore: create base menu and game scenes"</w:t>
      </w:r>
    </w:p>
    <w:p>
      <w:pPr>
        <w:pStyle w:val="CodeBlock"/>
        <w:ind w:left="288" w:right="288"/>
        <w:shd w:fill="24292F"/>
      </w:pPr>
      <w:r>
        <w:t>git add .</w:t>
        <w:br/>
        <w:t>git commit -m "docs: add initial project README"</w:t>
      </w:r>
    </w:p>
    <w:p>
      <w:pPr>
        <w:pStyle w:val="Heading3"/>
      </w:pPr>
      <w:r>
        <w:rPr>
          <w:b w:val="0"/>
        </w:rPr>
        <w:t>Cómo cerrar esta rama:</w:t>
      </w:r>
    </w:p>
    <w:p>
      <w:pPr>
        <w:pStyle w:val="CodeBlock"/>
        <w:ind w:left="288" w:right="288"/>
        <w:shd w:fill="24292F"/>
      </w:pPr>
      <w:r>
        <w:t>git push -u origin feature/project-setup</w:t>
        <w:br/>
        <w:br/>
        <w:t>git checkout develop</w:t>
        <w:br/>
        <w:t>git merge --no-ff feature/project-setup -m "merge: feature/project-setup into develop"</w:t>
        <w:br/>
        <w:t>git push origin develop</w:t>
        <w:br/>
        <w:t>git branch -d feature/project-setup</w:t>
        <w:br/>
        <w:t># opcional: git push origin --delete feature/project-setup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8F0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left w:val="single" w:sz="18" w:color="2DA44E"/>
            </w:tcBorders>
          </w:tcPr>
          <w:p>
            <w:r>
              <w:rPr>
                <w:b/>
                <w:color w:val="2DA44E"/>
              </w:rPr>
              <w:t xml:space="preserve">No avances hasta que... </w:t>
            </w:r>
            <w:r>
              <w:t>Las escenas deben existir, abrir sin errores y la estructura del proyecto debe quedar ordenada.</w:t>
            </w:r>
          </w:p>
        </w:tc>
      </w:tr>
    </w:tbl>
    <w:p/>
    <w:p>
      <w:pPr>
        <w:pStyle w:val="Heading2"/>
      </w:pPr>
      <w:r>
        <w:rPr>
          <w:b w:val="0"/>
        </w:rPr>
        <w:t>7.2. Fase 2 · feature/assets-import</w:t>
      </w:r>
    </w:p>
    <w:p>
      <w:pPr>
        <w:pStyle w:val="CodeBlock"/>
        <w:ind w:left="288" w:right="288"/>
        <w:shd w:fill="24292F"/>
      </w:pPr>
      <w:r>
        <w:t>git checkout develop</w:t>
        <w:br/>
        <w:t>git checkout -b feature/assets-import</w:t>
      </w:r>
    </w:p>
    <w:p>
      <w:pPr>
        <w:pStyle w:val="ListBullet"/>
      </w:pPr>
      <w:r>
        <w:t>Descargar el pack Legacy Fantasy - High Forest y descomprimirlo.</w:t>
      </w:r>
    </w:p>
    <w:p>
      <w:pPr>
        <w:pStyle w:val="ListBullet"/>
      </w:pPr>
      <w:r>
        <w:t>Importar solo los sprites / tiles / backgrounds útiles, no todo si no lo necesitas.</w:t>
      </w:r>
    </w:p>
    <w:p>
      <w:pPr>
        <w:pStyle w:val="ListBullet"/>
      </w:pPr>
      <w:r>
        <w:t>Importar UI sprites para botones o paneles.</w:t>
      </w:r>
    </w:p>
    <w:p>
      <w:pPr>
        <w:pStyle w:val="ListBullet"/>
      </w:pPr>
      <w:r>
        <w:t>Importar sonidos de click, impacto y punto.</w:t>
      </w:r>
    </w:p>
    <w:p>
      <w:pPr>
        <w:pStyle w:val="ListBullet"/>
      </w:pPr>
      <w:r>
        <w:t>Mover cada asset a su carpeta correcta en _Project.</w:t>
      </w:r>
    </w:p>
    <w:p>
      <w:pPr>
        <w:pStyle w:val="Heading3"/>
      </w:pPr>
      <w:r>
        <w:rPr>
          <w:b w:val="0"/>
        </w:rPr>
        <w:t>Commits recomendados dentro de esta fase:</w:t>
      </w:r>
    </w:p>
    <w:p>
      <w:pPr>
        <w:pStyle w:val="CodeBlock"/>
        <w:ind w:left="288" w:right="288"/>
        <w:shd w:fill="24292F"/>
      </w:pPr>
      <w:r>
        <w:t>git add .</w:t>
        <w:br/>
        <w:t>git commit -m "chore: import environment art assets"</w:t>
      </w:r>
    </w:p>
    <w:p>
      <w:pPr>
        <w:pStyle w:val="CodeBlock"/>
        <w:ind w:left="288" w:right="288"/>
        <w:shd w:fill="24292F"/>
      </w:pPr>
      <w:r>
        <w:t>git add .</w:t>
        <w:br/>
        <w:t>git commit -m "chore: import ui assets"</w:t>
      </w:r>
    </w:p>
    <w:p>
      <w:pPr>
        <w:pStyle w:val="CodeBlock"/>
        <w:ind w:left="288" w:right="288"/>
        <w:shd w:fill="24292F"/>
      </w:pPr>
      <w:r>
        <w:t>git add .</w:t>
        <w:br/>
        <w:t>git commit -m "chore: import gameplay and ui sounds"</w:t>
      </w:r>
    </w:p>
    <w:p>
      <w:pPr>
        <w:pStyle w:val="Heading3"/>
      </w:pPr>
      <w:r>
        <w:rPr>
          <w:b w:val="0"/>
        </w:rPr>
        <w:t>Cómo cerrar esta rama:</w:t>
      </w:r>
    </w:p>
    <w:p>
      <w:pPr>
        <w:pStyle w:val="CodeBlock"/>
        <w:ind w:left="288" w:right="288"/>
        <w:shd w:fill="24292F"/>
      </w:pPr>
      <w:r>
        <w:t>git push -u origin feature/assets-import</w:t>
        <w:br/>
        <w:br/>
        <w:t>git checkout develop</w:t>
        <w:br/>
        <w:t>git merge --no-ff feature/assets-import -m "merge: feature/assets-import into develop"</w:t>
        <w:br/>
        <w:t>git push origin develop</w:t>
        <w:br/>
        <w:t>git branch -d feature/assets-import</w:t>
        <w:br/>
        <w:t># opcional: git push origin --delete feature/assets-import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8F0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left w:val="single" w:sz="18" w:color="2DA44E"/>
            </w:tcBorders>
          </w:tcPr>
          <w:p>
            <w:r>
              <w:rPr>
                <w:b/>
                <w:color w:val="2DA44E"/>
              </w:rPr>
              <w:t xml:space="preserve">No avances hasta que... </w:t>
            </w:r>
            <w:r>
              <w:t>Todos los assets deben verse en Project, sin referencias rotas, y ya ordenados por tipo.</w:t>
            </w:r>
          </w:p>
        </w:tc>
      </w:tr>
    </w:tbl>
    <w:p/>
    <w:p>
      <w:pPr>
        <w:pStyle w:val="Heading2"/>
      </w:pPr>
      <w:r>
        <w:rPr>
          <w:b w:val="0"/>
        </w:rPr>
        <w:t>7.3. Fase 3 · feature/level-design</w:t>
      </w:r>
    </w:p>
    <w:p>
      <w:pPr>
        <w:pStyle w:val="CodeBlock"/>
        <w:ind w:left="288" w:right="288"/>
        <w:shd w:fill="24292F"/>
      </w:pPr>
      <w:r>
        <w:t>git checkout develop</w:t>
        <w:br/>
        <w:t>git checkout -b feature/level-design</w:t>
      </w:r>
    </w:p>
    <w:p>
      <w:pPr>
        <w:pStyle w:val="ListBullet"/>
      </w:pPr>
      <w:r>
        <w:t>Entrar a la escena Game.unity.</w:t>
      </w:r>
    </w:p>
    <w:p>
      <w:pPr>
        <w:pStyle w:val="ListBullet"/>
      </w:pPr>
      <w:r>
        <w:t>Crear Main Camera y ajustar la vista para un juego horizontal 2D.</w:t>
      </w:r>
    </w:p>
    <w:p>
      <w:pPr>
        <w:pStyle w:val="ListBullet"/>
      </w:pPr>
      <w:r>
        <w:t>Añadir un fondo visual del bosque.</w:t>
      </w:r>
    </w:p>
    <w:p>
      <w:pPr>
        <w:pStyle w:val="ListBullet"/>
      </w:pPr>
      <w:r>
        <w:t>Construir bordes superior e inferior con sprites de piedra/grama.</w:t>
      </w:r>
    </w:p>
    <w:p>
      <w:pPr>
        <w:pStyle w:val="ListBullet"/>
      </w:pPr>
      <w:r>
        <w:t>Crear un centro visual con línea punteada o marca de mitad.</w:t>
      </w:r>
    </w:p>
    <w:p>
      <w:pPr>
        <w:pStyle w:val="ListBullet"/>
      </w:pPr>
      <w:r>
        <w:t>Crear los postes laterales y preparar zonas de gol a izquierda y derecha.</w:t>
      </w:r>
    </w:p>
    <w:p>
      <w:pPr>
        <w:pStyle w:val="CodeBlock"/>
        <w:ind w:left="288" w:right="288"/>
        <w:shd w:fill="24292F"/>
      </w:pPr>
      <w:r>
        <w:t>Game Scene (Hierarchy)</w:t>
        <w:br/>
        <w:t>├── Main Camera</w:t>
        <w:br/>
        <w:t>├── Global Light 2D (si usas URP 2D)</w:t>
        <w:br/>
        <w:t>├── Background</w:t>
        <w:br/>
        <w:t>├── Arena</w:t>
        <w:br/>
        <w:t>│   ├── TopBorder</w:t>
        <w:br/>
        <w:t>│   ├── BottomBorder</w:t>
        <w:br/>
        <w:t>│   ├── CenterLine</w:t>
        <w:br/>
        <w:t>│   ├── LeftFrame</w:t>
        <w:br/>
        <w:t>│   └── RightFrame</w:t>
        <w:br/>
        <w:t>├── GoalLeft</w:t>
        <w:br/>
        <w:t>└── GoalRight</w:t>
      </w:r>
    </w:p>
    <w:p>
      <w:pPr>
        <w:pStyle w:val="Heading3"/>
      </w:pPr>
      <w:r>
        <w:rPr>
          <w:b w:val="0"/>
        </w:rPr>
        <w:t>Commits recomendados dentro de esta fase:</w:t>
      </w:r>
    </w:p>
    <w:p>
      <w:pPr>
        <w:pStyle w:val="CodeBlock"/>
        <w:ind w:left="288" w:right="288"/>
        <w:shd w:fill="24292F"/>
      </w:pPr>
      <w:r>
        <w:t>git add .</w:t>
        <w:br/>
        <w:t>git commit -m "feat: add background and arena borders"</w:t>
      </w:r>
    </w:p>
    <w:p>
      <w:pPr>
        <w:pStyle w:val="CodeBlock"/>
        <w:ind w:left="288" w:right="288"/>
        <w:shd w:fill="24292F"/>
      </w:pPr>
      <w:r>
        <w:t>git add .</w:t>
        <w:br/>
        <w:t>git commit -m "feat: add goals and arena center line"</w:t>
      </w:r>
    </w:p>
    <w:p>
      <w:pPr>
        <w:pStyle w:val="Heading3"/>
      </w:pPr>
      <w:r>
        <w:rPr>
          <w:b w:val="0"/>
        </w:rPr>
        <w:t>Cómo cerrar esta rama:</w:t>
      </w:r>
    </w:p>
    <w:p>
      <w:pPr>
        <w:pStyle w:val="CodeBlock"/>
        <w:ind w:left="288" w:right="288"/>
        <w:shd w:fill="24292F"/>
      </w:pPr>
      <w:r>
        <w:t>git push -u origin feature/level-design</w:t>
        <w:br/>
        <w:br/>
        <w:t>git checkout develop</w:t>
        <w:br/>
        <w:t>git merge --no-ff feature/level-design -m "merge: feature/level-design into develop"</w:t>
        <w:br/>
        <w:t>git push origin develop</w:t>
        <w:br/>
        <w:t>git branch -d feature/level-design</w:t>
        <w:br/>
        <w:t># opcional: git push origin --delete feature/level-design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8F0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left w:val="single" w:sz="18" w:color="2DA44E"/>
            </w:tcBorders>
          </w:tcPr>
          <w:p>
            <w:r>
              <w:rPr>
                <w:b/>
                <w:color w:val="2DA44E"/>
              </w:rPr>
              <w:t xml:space="preserve">No avances hasta que... </w:t>
            </w:r>
            <w:r>
              <w:t>La cancha debe verse terminada visualmente, aunque todavía no funcione el gameplay.</w:t>
            </w:r>
          </w:p>
        </w:tc>
      </w:tr>
    </w:tbl>
    <w:p/>
    <w:p>
      <w:pPr>
        <w:pStyle w:val="Heading2"/>
      </w:pPr>
      <w:r>
        <w:rPr>
          <w:b w:val="0"/>
        </w:rPr>
        <w:t>7.4. Fase 4 · feature/gameplay-core</w:t>
      </w:r>
    </w:p>
    <w:p>
      <w:pPr>
        <w:pStyle w:val="CodeBlock"/>
        <w:ind w:left="288" w:right="288"/>
        <w:shd w:fill="24292F"/>
      </w:pPr>
      <w:r>
        <w:t>git checkout develop</w:t>
        <w:br/>
        <w:t>git checkout -b feature/gameplay-core</w:t>
      </w:r>
    </w:p>
    <w:p>
      <w:pPr>
        <w:pStyle w:val="ListBullet"/>
      </w:pPr>
      <w:r>
        <w:t>Crear los objetos PaddleLeft y PaddleRight.</w:t>
      </w:r>
    </w:p>
    <w:p>
      <w:pPr>
        <w:pStyle w:val="ListBullet"/>
      </w:pPr>
      <w:r>
        <w:t>Crear el objeto Ball.</w:t>
      </w:r>
    </w:p>
    <w:p>
      <w:pPr>
        <w:pStyle w:val="ListBullet"/>
      </w:pPr>
      <w:r>
        <w:t>Añadir SpriteRenderer y Collider2D a todos.</w:t>
      </w:r>
    </w:p>
    <w:p>
      <w:pPr>
        <w:pStyle w:val="ListBullet"/>
      </w:pPr>
      <w:r>
        <w:t>A la pelota: Rigidbody2D Dynamic + CircleCollider2D.</w:t>
      </w:r>
    </w:p>
    <w:p>
      <w:pPr>
        <w:pStyle w:val="ListBullet"/>
      </w:pPr>
      <w:r>
        <w:t>A las paletas: BoxCollider2D + Rigidbody2D Kinematic (o sin rigidbody si controlas por transform).</w:t>
      </w:r>
    </w:p>
    <w:p>
      <w:pPr>
        <w:pStyle w:val="ListBullet"/>
      </w:pPr>
      <w:r>
        <w:t>Crear los scripts PaddleController.cs y BallController.cs.</w:t>
      </w:r>
    </w:p>
    <w:p>
      <w:pPr>
        <w:pStyle w:val="ListBullet"/>
      </w:pPr>
      <w:r>
        <w:t>Programar controles W/S para Player 1 y Flecha Arriba/Abajo para Player 2.</w:t>
      </w:r>
    </w:p>
    <w:p>
      <w:pPr>
        <w:pStyle w:val="ListBullet"/>
      </w:pPr>
      <w:r>
        <w:t>Programar velocidad inicial y rebotes de la pelota.</w:t>
      </w:r>
    </w:p>
    <w:p>
      <w:pPr>
        <w:pStyle w:val="CodeBlock"/>
        <w:ind w:left="288" w:right="288"/>
        <w:shd w:fill="24292F"/>
      </w:pPr>
      <w:r>
        <w:t>Scripts/Gameplay/</w:t>
        <w:br/>
        <w:t>├── PaddleController.cs</w:t>
        <w:br/>
        <w:t>└── BallController.cs</w:t>
      </w:r>
    </w:p>
    <w:p>
      <w:pPr>
        <w:pStyle w:val="Heading3"/>
      </w:pPr>
      <w:r>
        <w:rPr>
          <w:b w:val="0"/>
        </w:rPr>
        <w:t>Commits recomendados dentro de esta fase:</w:t>
      </w:r>
    </w:p>
    <w:p>
      <w:pPr>
        <w:pStyle w:val="CodeBlock"/>
        <w:ind w:left="288" w:right="288"/>
        <w:shd w:fill="24292F"/>
      </w:pPr>
      <w:r>
        <w:t>git add .</w:t>
        <w:br/>
        <w:t>git commit -m "feat: implement paddle movement"</w:t>
      </w:r>
    </w:p>
    <w:p>
      <w:pPr>
        <w:pStyle w:val="CodeBlock"/>
        <w:ind w:left="288" w:right="288"/>
        <w:shd w:fill="24292F"/>
      </w:pPr>
      <w:r>
        <w:t>git add .</w:t>
        <w:br/>
        <w:t>git commit -m "feat: implement ball movement"</w:t>
      </w:r>
    </w:p>
    <w:p>
      <w:pPr>
        <w:pStyle w:val="CodeBlock"/>
        <w:ind w:left="288" w:right="288"/>
        <w:shd w:fill="24292F"/>
      </w:pPr>
      <w:r>
        <w:t>git add .</w:t>
        <w:br/>
        <w:t>git commit -m "feat: add collisions with paddles and borders"</w:t>
      </w:r>
    </w:p>
    <w:p>
      <w:pPr>
        <w:pStyle w:val="CodeBlock"/>
        <w:ind w:left="288" w:right="288"/>
        <w:shd w:fill="24292F"/>
      </w:pPr>
      <w:r>
        <w:t>git add .</w:t>
        <w:br/>
        <w:t>git commit -m "fix: clamp paddles inside arena"</w:t>
      </w:r>
    </w:p>
    <w:p>
      <w:pPr>
        <w:pStyle w:val="Heading3"/>
      </w:pPr>
      <w:r>
        <w:rPr>
          <w:b w:val="0"/>
        </w:rPr>
        <w:t>Cómo cerrar esta rama:</w:t>
      </w:r>
    </w:p>
    <w:p>
      <w:pPr>
        <w:pStyle w:val="CodeBlock"/>
        <w:ind w:left="288" w:right="288"/>
        <w:shd w:fill="24292F"/>
      </w:pPr>
      <w:r>
        <w:t>git push -u origin feature/gameplay-core</w:t>
        <w:br/>
        <w:br/>
        <w:t>git checkout develop</w:t>
        <w:br/>
        <w:t>git merge --no-ff feature/gameplay-core -m "merge: feature/gameplay-core into develop"</w:t>
        <w:br/>
        <w:t>git push origin develop</w:t>
        <w:br/>
        <w:t>git branch -d feature/gameplay-core</w:t>
        <w:br/>
        <w:t># opcional: git push origin --delete feature/gameplay-core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8F0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left w:val="single" w:sz="18" w:color="2DA44E"/>
            </w:tcBorders>
          </w:tcPr>
          <w:p>
            <w:r>
              <w:rPr>
                <w:b/>
                <w:color w:val="2DA44E"/>
              </w:rPr>
              <w:t xml:space="preserve">No avances hasta que... </w:t>
            </w:r>
            <w:r>
              <w:t>Ya debes poder jugar una partida básica: las paletas se mueven y la pelota rebota correctamente.</w:t>
            </w:r>
          </w:p>
        </w:tc>
      </w:tr>
    </w:tbl>
    <w:p/>
    <w:p>
      <w:pPr>
        <w:pStyle w:val="Heading2"/>
      </w:pPr>
      <w:r>
        <w:rPr>
          <w:b w:val="0"/>
        </w:rPr>
        <w:t>7.5. Fase 5 · feature/scoring-endgame</w:t>
      </w:r>
    </w:p>
    <w:p>
      <w:pPr>
        <w:pStyle w:val="CodeBlock"/>
        <w:ind w:left="288" w:right="288"/>
        <w:shd w:fill="24292F"/>
      </w:pPr>
      <w:r>
        <w:t>git checkout develop</w:t>
        <w:br/>
        <w:t>git checkout -b feature/scoring-endgame</w:t>
      </w:r>
    </w:p>
    <w:p>
      <w:pPr>
        <w:pStyle w:val="ListBullet"/>
      </w:pPr>
      <w:r>
        <w:t>Crear triggers GoalLeft y GoalRight con BoxCollider2D (Is Trigger = true).</w:t>
      </w:r>
    </w:p>
    <w:p>
      <w:pPr>
        <w:pStyle w:val="ListBullet"/>
      </w:pPr>
      <w:r>
        <w:t>Crear ScoreManager.cs.</w:t>
      </w:r>
    </w:p>
    <w:p>
      <w:pPr>
        <w:pStyle w:val="ListBullet"/>
      </w:pPr>
      <w:r>
        <w:t>Crear GameManager.cs para controlar reinicio y final de partida.</w:t>
      </w:r>
    </w:p>
    <w:p>
      <w:pPr>
        <w:pStyle w:val="ListBullet"/>
      </w:pPr>
      <w:r>
        <w:t>Cuando la pelota entra a GoalLeft: suma Player 2.</w:t>
      </w:r>
    </w:p>
    <w:p>
      <w:pPr>
        <w:pStyle w:val="ListBullet"/>
      </w:pPr>
      <w:r>
        <w:t>Cuando la pelota entra a GoalRight: suma Player 1.</w:t>
      </w:r>
    </w:p>
    <w:p>
      <w:pPr>
        <w:pStyle w:val="ListBullet"/>
      </w:pPr>
      <w:r>
        <w:t>Resetear la pelota al centro después de cada punto.</w:t>
      </w:r>
    </w:p>
    <w:p>
      <w:pPr>
        <w:pStyle w:val="ListBullet"/>
      </w:pPr>
      <w:r>
        <w:t>Definir condición de victoria: por ejemplo, el primero en llegar a 5 gana.</w:t>
      </w:r>
    </w:p>
    <w:p>
      <w:pPr>
        <w:pStyle w:val="CodeBlock"/>
        <w:ind w:left="288" w:right="288"/>
        <w:shd w:fill="24292F"/>
      </w:pPr>
      <w:r>
        <w:t>Scripts/Core/</w:t>
        <w:br/>
        <w:t>├── GameManager.cs</w:t>
        <w:br/>
        <w:t>└── ScoreManager.cs</w:t>
        <w:br/>
        <w:br/>
        <w:t>Scripts/Gameplay/</w:t>
        <w:br/>
        <w:t>└── GoalTrigger.cs</w:t>
      </w:r>
    </w:p>
    <w:p>
      <w:pPr>
        <w:pStyle w:val="Heading3"/>
      </w:pPr>
      <w:r>
        <w:rPr>
          <w:b w:val="0"/>
        </w:rPr>
        <w:t>Commits recomendados dentro de esta fase:</w:t>
      </w:r>
    </w:p>
    <w:p>
      <w:pPr>
        <w:pStyle w:val="CodeBlock"/>
        <w:ind w:left="288" w:right="288"/>
        <w:shd w:fill="24292F"/>
      </w:pPr>
      <w:r>
        <w:t>git add .</w:t>
        <w:br/>
        <w:t>git commit -m "feat: implement score zones"</w:t>
      </w:r>
    </w:p>
    <w:p>
      <w:pPr>
        <w:pStyle w:val="CodeBlock"/>
        <w:ind w:left="288" w:right="288"/>
        <w:shd w:fill="24292F"/>
      </w:pPr>
      <w:r>
        <w:t>git add .</w:t>
        <w:br/>
        <w:t>git commit -m "feat: add score manager and ui update"</w:t>
      </w:r>
    </w:p>
    <w:p>
      <w:pPr>
        <w:pStyle w:val="CodeBlock"/>
        <w:ind w:left="288" w:right="288"/>
        <w:shd w:fill="24292F"/>
      </w:pPr>
      <w:r>
        <w:t>git add .</w:t>
        <w:br/>
        <w:t>git commit -m "feat: add endgame condition and ball reset"</w:t>
      </w:r>
    </w:p>
    <w:p>
      <w:pPr>
        <w:pStyle w:val="Heading3"/>
      </w:pPr>
      <w:r>
        <w:rPr>
          <w:b w:val="0"/>
        </w:rPr>
        <w:t>Cómo cerrar esta rama:</w:t>
      </w:r>
    </w:p>
    <w:p>
      <w:pPr>
        <w:pStyle w:val="CodeBlock"/>
        <w:ind w:left="288" w:right="288"/>
        <w:shd w:fill="24292F"/>
      </w:pPr>
      <w:r>
        <w:t>git push -u origin feature/scoring-endgame</w:t>
        <w:br/>
        <w:br/>
        <w:t>git checkout develop</w:t>
        <w:br/>
        <w:t>git merge --no-ff feature/scoring-endgame -m "merge: feature/scoring-endgame into develop"</w:t>
        <w:br/>
        <w:t>git push origin develop</w:t>
        <w:br/>
        <w:t>git branch -d feature/scoring-endgame</w:t>
        <w:br/>
        <w:t># opcional: git push origin --delete feature/scoring-endgame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8F0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left w:val="single" w:sz="18" w:color="2DA44E"/>
            </w:tcBorders>
          </w:tcPr>
          <w:p>
            <w:r>
              <w:rPr>
                <w:b/>
                <w:color w:val="2DA44E"/>
              </w:rPr>
              <w:t xml:space="preserve">No avances hasta que... </w:t>
            </w:r>
            <w:r>
              <w:t>El juego debe contar puntos, reiniciar la pelota y detener o cerrar la partida cuando alguien gane.</w:t>
            </w:r>
          </w:p>
        </w:tc>
      </w:tr>
    </w:tbl>
    <w:p/>
    <w:p>
      <w:pPr>
        <w:pStyle w:val="Heading2"/>
      </w:pPr>
      <w:r>
        <w:rPr>
          <w:b w:val="0"/>
        </w:rPr>
        <w:t>7.6. Fase 6 · feature/ui-menu</w:t>
      </w:r>
    </w:p>
    <w:p>
      <w:pPr>
        <w:pStyle w:val="CodeBlock"/>
        <w:ind w:left="288" w:right="288"/>
        <w:shd w:fill="24292F"/>
      </w:pPr>
      <w:r>
        <w:t>git checkout develop</w:t>
        <w:br/>
        <w:t>git checkout -b feature/ui-menu</w:t>
      </w:r>
    </w:p>
    <w:p>
      <w:pPr>
        <w:pStyle w:val="ListBullet"/>
      </w:pPr>
      <w:r>
        <w:t>En Menu.unity: crear título del juego y botones Jugar / Controles / Salir.</w:t>
      </w:r>
    </w:p>
    <w:p>
      <w:pPr>
        <w:pStyle w:val="ListBullet"/>
      </w:pPr>
      <w:r>
        <w:t>En Game.unity: crear HUD con Score Player 1 y Score Player 2.</w:t>
      </w:r>
    </w:p>
    <w:p>
      <w:pPr>
        <w:pStyle w:val="ListBullet"/>
      </w:pPr>
      <w:r>
        <w:t>Crear panel de pausa con tecla ESC.</w:t>
      </w:r>
    </w:p>
    <w:p>
      <w:pPr>
        <w:pStyle w:val="ListBullet"/>
      </w:pPr>
      <w:r>
        <w:t>Crear panel o escena de victoria al terminar la partida.</w:t>
      </w:r>
    </w:p>
    <w:p>
      <w:pPr>
        <w:pStyle w:val="ListBullet"/>
      </w:pPr>
      <w:r>
        <w:t>Crear SceneLoader.cs o MainMenu.cs para cargar escenas y salir del juego.</w:t>
      </w:r>
    </w:p>
    <w:p>
      <w:pPr>
        <w:pStyle w:val="CodeBlock"/>
        <w:ind w:left="288" w:right="288"/>
        <w:shd w:fill="24292F"/>
      </w:pPr>
      <w:r>
        <w:t>Menu Scene</w:t>
        <w:br/>
        <w:t>└── Canvas</w:t>
        <w:br/>
        <w:t xml:space="preserve">    ├── Title</w:t>
        <w:br/>
        <w:t xml:space="preserve">    ├── ButtonPlay</w:t>
        <w:br/>
        <w:t xml:space="preserve">    ├── ButtonControls</w:t>
        <w:br/>
        <w:t xml:space="preserve">    └── ButtonExit</w:t>
        <w:br/>
        <w:br/>
        <w:t>Game Scene</w:t>
        <w:br/>
        <w:t>└── Canvas</w:t>
        <w:br/>
        <w:t xml:space="preserve">    ├── HUD</w:t>
        <w:br/>
        <w:t xml:space="preserve">    │   ├── ScoreP1</w:t>
        <w:br/>
        <w:t xml:space="preserve">    │   └── ScoreP2</w:t>
        <w:br/>
        <w:t xml:space="preserve">    ├── PausePanel</w:t>
        <w:br/>
        <w:t xml:space="preserve">    └── WinPanel</w:t>
      </w:r>
    </w:p>
    <w:p>
      <w:pPr>
        <w:pStyle w:val="Heading3"/>
      </w:pPr>
      <w:r>
        <w:rPr>
          <w:b w:val="0"/>
        </w:rPr>
        <w:t>Commits recomendados dentro de esta fase:</w:t>
      </w:r>
    </w:p>
    <w:p>
      <w:pPr>
        <w:pStyle w:val="CodeBlock"/>
        <w:ind w:left="288" w:right="288"/>
        <w:shd w:fill="24292F"/>
      </w:pPr>
      <w:r>
        <w:t>git add .</w:t>
        <w:br/>
        <w:t>git commit -m "feat: create main menu screen"</w:t>
      </w:r>
    </w:p>
    <w:p>
      <w:pPr>
        <w:pStyle w:val="CodeBlock"/>
        <w:ind w:left="288" w:right="288"/>
        <w:shd w:fill="24292F"/>
      </w:pPr>
      <w:r>
        <w:t>git add .</w:t>
        <w:br/>
        <w:t>git commit -m "feat: add score hud and pause menu"</w:t>
      </w:r>
    </w:p>
    <w:p>
      <w:pPr>
        <w:pStyle w:val="CodeBlock"/>
        <w:ind w:left="288" w:right="288"/>
        <w:shd w:fill="24292F"/>
      </w:pPr>
      <w:r>
        <w:t>git add .</w:t>
        <w:br/>
        <w:t>git commit -m "feat: add victory screen and scene transitions"</w:t>
      </w:r>
    </w:p>
    <w:p>
      <w:pPr>
        <w:pStyle w:val="Heading3"/>
      </w:pPr>
      <w:r>
        <w:rPr>
          <w:b w:val="0"/>
        </w:rPr>
        <w:t>Cómo cerrar esta rama:</w:t>
      </w:r>
    </w:p>
    <w:p>
      <w:pPr>
        <w:pStyle w:val="CodeBlock"/>
        <w:ind w:left="288" w:right="288"/>
        <w:shd w:fill="24292F"/>
      </w:pPr>
      <w:r>
        <w:t>git push -u origin feature/ui-menu</w:t>
        <w:br/>
        <w:br/>
        <w:t>git checkout develop</w:t>
        <w:br/>
        <w:t>git merge --no-ff feature/ui-menu -m "merge: feature/ui-menu into develop"</w:t>
        <w:br/>
        <w:t>git push origin develop</w:t>
        <w:br/>
        <w:t>git branch -d feature/ui-menu</w:t>
        <w:br/>
        <w:t># opcional: git push origin --delete feature/ui-menu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8F0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left w:val="single" w:sz="18" w:color="2DA44E"/>
            </w:tcBorders>
          </w:tcPr>
          <w:p>
            <w:r>
              <w:rPr>
                <w:b/>
                <w:color w:val="2DA44E"/>
              </w:rPr>
              <w:t xml:space="preserve">No avances hasta que... </w:t>
            </w:r>
            <w:r>
              <w:t>Debes poder entrar desde Menu a Game, pausar, terminar la partida y volver al menú.</w:t>
            </w:r>
          </w:p>
        </w:tc>
      </w:tr>
    </w:tbl>
    <w:p/>
    <w:p>
      <w:pPr>
        <w:pStyle w:val="Heading2"/>
      </w:pPr>
      <w:r>
        <w:rPr>
          <w:b w:val="0"/>
        </w:rPr>
        <w:t>7.7. Fase 7 · feature/audio-polish</w:t>
      </w:r>
    </w:p>
    <w:p>
      <w:pPr>
        <w:pStyle w:val="CodeBlock"/>
        <w:ind w:left="288" w:right="288"/>
        <w:shd w:fill="24292F"/>
      </w:pPr>
      <w:r>
        <w:t>git checkout develop</w:t>
        <w:br/>
        <w:t>git checkout -b feature/audio-polish</w:t>
      </w:r>
    </w:p>
    <w:p>
      <w:pPr>
        <w:pStyle w:val="ListBullet"/>
      </w:pPr>
      <w:r>
        <w:t>Asignar sonido a rebote con paleta.</w:t>
      </w:r>
    </w:p>
    <w:p>
      <w:pPr>
        <w:pStyle w:val="ListBullet"/>
      </w:pPr>
      <w:r>
        <w:t>Asignar sonido a rebote con borde.</w:t>
      </w:r>
    </w:p>
    <w:p>
      <w:pPr>
        <w:pStyle w:val="ListBullet"/>
      </w:pPr>
      <w:r>
        <w:t>Asignar sonido a gol / punto.</w:t>
      </w:r>
    </w:p>
    <w:p>
      <w:pPr>
        <w:pStyle w:val="ListBullet"/>
      </w:pPr>
      <w:r>
        <w:t>Asignar click a botones del menú.</w:t>
      </w:r>
    </w:p>
    <w:p>
      <w:pPr>
        <w:pStyle w:val="ListBullet"/>
      </w:pPr>
      <w:r>
        <w:t>Pulir tamaños, posiciones y legibilidad de la UI.</w:t>
      </w:r>
    </w:p>
    <w:p>
      <w:pPr>
        <w:pStyle w:val="ListBullet"/>
      </w:pPr>
      <w:r>
        <w:t>Añadir partículas o glow sencillo si quieres mejorar la presentación.</w:t>
      </w:r>
    </w:p>
    <w:p>
      <w:pPr>
        <w:pStyle w:val="ListBullet"/>
      </w:pPr>
      <w:r>
        <w:t>Corregir cualquier bug encontrado al probar.</w:t>
      </w:r>
    </w:p>
    <w:p>
      <w:pPr>
        <w:pStyle w:val="Heading3"/>
      </w:pPr>
      <w:r>
        <w:rPr>
          <w:b w:val="0"/>
        </w:rPr>
        <w:t>Commits recomendados dentro de esta fase:</w:t>
      </w:r>
    </w:p>
    <w:p>
      <w:pPr>
        <w:pStyle w:val="CodeBlock"/>
        <w:ind w:left="288" w:right="288"/>
        <w:shd w:fill="24292F"/>
      </w:pPr>
      <w:r>
        <w:t>git add .</w:t>
        <w:br/>
        <w:t>git commit -m "feat: add gameplay sound effects"</w:t>
      </w:r>
    </w:p>
    <w:p>
      <w:pPr>
        <w:pStyle w:val="CodeBlock"/>
        <w:ind w:left="288" w:right="288"/>
        <w:shd w:fill="24292F"/>
      </w:pPr>
      <w:r>
        <w:t>git add .</w:t>
        <w:br/>
        <w:t>git commit -m "feat: add ui click sounds"</w:t>
      </w:r>
    </w:p>
    <w:p>
      <w:pPr>
        <w:pStyle w:val="CodeBlock"/>
        <w:ind w:left="288" w:right="288"/>
        <w:shd w:fill="24292F"/>
      </w:pPr>
      <w:r>
        <w:t>git add .</w:t>
        <w:br/>
        <w:t>git commit -m "fix: polish gameplay and menu visuals"</w:t>
      </w:r>
    </w:p>
    <w:p>
      <w:pPr>
        <w:pStyle w:val="Heading3"/>
      </w:pPr>
      <w:r>
        <w:rPr>
          <w:b w:val="0"/>
        </w:rPr>
        <w:t>Cómo cerrar esta rama:</w:t>
      </w:r>
    </w:p>
    <w:p>
      <w:pPr>
        <w:pStyle w:val="CodeBlock"/>
        <w:ind w:left="288" w:right="288"/>
        <w:shd w:fill="24292F"/>
      </w:pPr>
      <w:r>
        <w:t>git push -u origin feature/audio-polish</w:t>
        <w:br/>
        <w:br/>
        <w:t>git checkout develop</w:t>
        <w:br/>
        <w:t>git merge --no-ff feature/audio-polish -m "merge: feature/audio-polish into develop"</w:t>
        <w:br/>
        <w:t>git push origin develop</w:t>
        <w:br/>
        <w:t>git branch -d feature/audio-polish</w:t>
        <w:br/>
        <w:t># opcional: git push origin --delete feature/audio-polish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8F0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left w:val="single" w:sz="18" w:color="2DA44E"/>
            </w:tcBorders>
          </w:tcPr>
          <w:p>
            <w:r>
              <w:rPr>
                <w:b/>
                <w:color w:val="2DA44E"/>
              </w:rPr>
              <w:t xml:space="preserve">No avances hasta que... </w:t>
            </w:r>
            <w:r>
              <w:t>El juego debe sentirse terminado: visualmente claro, con sonidos y sin fallos evidentes.</w:t>
            </w:r>
          </w:p>
        </w:tc>
      </w:tr>
    </w:tbl>
    <w:p/>
    <w:p>
      <w:pPr>
        <w:pStyle w:val="Heading2"/>
      </w:pPr>
      <w:r>
        <w:rPr>
          <w:b w:val="0"/>
        </w:rPr>
        <w:t>7.8. Fase 8 · release/v1.0.0</w:t>
      </w:r>
    </w:p>
    <w:p>
      <w:pPr>
        <w:pStyle w:val="CodeBlock"/>
        <w:ind w:left="288" w:right="288"/>
        <w:shd w:fill="24292F"/>
      </w:pPr>
      <w:r>
        <w:t>git checkout develop</w:t>
        <w:br/>
        <w:t>git checkout -b release/v1.0.0</w:t>
      </w:r>
    </w:p>
    <w:p>
      <w:pPr>
        <w:pStyle w:val="ListBullet"/>
      </w:pPr>
      <w:r>
        <w:t>Revisar que Menu y Game estén en Build Settings.</w:t>
      </w:r>
    </w:p>
    <w:p>
      <w:pPr>
        <w:pStyle w:val="ListBullet"/>
      </w:pPr>
      <w:r>
        <w:t>Probar una partida completa de inicio a fin.</w:t>
      </w:r>
    </w:p>
    <w:p>
      <w:pPr>
        <w:pStyle w:val="ListBullet"/>
      </w:pPr>
      <w:r>
        <w:t>Revisar la consola de Unity: 0 errores rojos.</w:t>
      </w:r>
    </w:p>
    <w:p>
      <w:pPr>
        <w:pStyle w:val="ListBullet"/>
      </w:pPr>
      <w:r>
        <w:t>Completar o mejorar README.md.</w:t>
      </w:r>
    </w:p>
    <w:p>
      <w:pPr>
        <w:pStyle w:val="ListBullet"/>
      </w:pPr>
      <w:r>
        <w:t>Crear el build final para Windows.</w:t>
      </w:r>
    </w:p>
    <w:p>
      <w:pPr>
        <w:pStyle w:val="ListBullet"/>
      </w:pPr>
      <w:r>
        <w:t>Verificar que el .exe abra y funcione.</w:t>
      </w:r>
    </w:p>
    <w:p>
      <w:pPr>
        <w:pStyle w:val="Heading3"/>
      </w:pPr>
      <w:r>
        <w:rPr>
          <w:b w:val="0"/>
        </w:rPr>
        <w:t>Build Settings / Build Profile</w:t>
      </w:r>
    </w:p>
    <w:p>
      <w:pPr>
        <w:pStyle w:val="CodeBlock"/>
        <w:ind w:left="288" w:right="288"/>
        <w:shd w:fill="24292F"/>
      </w:pPr>
      <w:r>
        <w:t>Scenes in Build:</w:t>
        <w:br/>
        <w:t>0 - Menu.unity</w:t>
        <w:br/>
        <w:t>1 - Game.unity</w:t>
      </w:r>
    </w:p>
    <w:p>
      <w:pPr>
        <w:pStyle w:val="Heading3"/>
      </w:pPr>
      <w:r>
        <w:rPr>
          <w:b w:val="0"/>
        </w:rPr>
        <w:t>Commits recomendados dentro de la release:</w:t>
      </w:r>
    </w:p>
    <w:p>
      <w:pPr>
        <w:pStyle w:val="CodeBlock"/>
        <w:ind w:left="288" w:right="288"/>
        <w:shd w:fill="24292F"/>
      </w:pPr>
      <w:r>
        <w:t>git add .</w:t>
        <w:br/>
        <w:t>git commit -m "docs: update README and project instructions"</w:t>
      </w:r>
    </w:p>
    <w:p>
      <w:pPr>
        <w:pStyle w:val="CodeBlock"/>
        <w:ind w:left="288" w:right="288"/>
        <w:shd w:fill="24292F"/>
      </w:pPr>
      <w:r>
        <w:t>git add .</w:t>
        <w:br/>
        <w:t>git commit -m "chore: prepare final build configuration"</w:t>
      </w:r>
    </w:p>
    <w:p>
      <w:pPr>
        <w:pStyle w:val="Heading3"/>
      </w:pPr>
      <w:r>
        <w:rPr>
          <w:b w:val="0"/>
        </w:rPr>
        <w:t>Cómo cerrar la release:</w:t>
      </w:r>
    </w:p>
    <w:p>
      <w:pPr>
        <w:pStyle w:val="CodeBlock"/>
        <w:ind w:left="288" w:right="288"/>
        <w:shd w:fill="24292F"/>
      </w:pPr>
      <w:r>
        <w:t>git push -u origin release/v1.0.0</w:t>
        <w:br/>
        <w:br/>
        <w:t>git checkout main</w:t>
        <w:br/>
        <w:t>git merge --no-ff release/v1.0.0 -m "release: v1.0.0"</w:t>
        <w:br/>
        <w:t>git push origin main</w:t>
        <w:br/>
        <w:br/>
        <w:t>git tag -a v1.0.0 -m "First stable release of Ping-Pong_Game"</w:t>
        <w:br/>
        <w:t>git push origin v1.0.0</w:t>
        <w:br/>
        <w:br/>
        <w:t>git checkout develop</w:t>
        <w:br/>
        <w:t>git merge --no-ff release/v1.0.0 -m "merge: release/v1.0.0 into develop"</w:t>
        <w:br/>
        <w:t>git push origin develop</w:t>
        <w:br/>
        <w:br/>
        <w:t>git branch -d release/v1.0.0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7EA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left w:val="single" w:sz="18" w:color="B76E00"/>
            </w:tcBorders>
          </w:tcPr>
          <w:p>
            <w:r>
              <w:rPr>
                <w:b/>
                <w:color w:val="B76E00"/>
              </w:rPr>
              <w:t xml:space="preserve">No cierres la release si... </w:t>
            </w:r>
            <w:r>
              <w:t>el ejecutable no abre, la partida no finaliza, los botones no funcionan o hay errores rojos en consola.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 w:val="0"/>
        </w:rPr>
        <w:t>8. Qué objetos debes tener sí o sí en la escena Game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268"/>
            <w:shd w:fill="172B4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Objeto</w:t>
            </w:r>
          </w:p>
        </w:tc>
        <w:tc>
          <w:tcPr>
            <w:tcW w:type="dxa" w:w="3572"/>
            <w:shd w:fill="172B4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Componentes mínimos</w:t>
            </w:r>
          </w:p>
        </w:tc>
        <w:tc>
          <w:tcPr>
            <w:tcW w:type="dxa" w:w="3402"/>
            <w:shd w:fill="172B4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Función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EF4FF"/>
          </w:tcPr>
          <w:p>
            <w:r>
              <w:rPr>
                <w:sz w:val="16"/>
              </w:rPr>
              <w:t>Main Camera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Camera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Ver el juego.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EF4FF"/>
          </w:tcPr>
          <w:p>
            <w:r>
              <w:rPr>
                <w:sz w:val="16"/>
              </w:rPr>
              <w:t>Background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SpriteRenderer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Fondo visual del bosque.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EF4FF"/>
          </w:tcPr>
          <w:p>
            <w:r>
              <w:rPr>
                <w:sz w:val="16"/>
              </w:rPr>
              <w:t>TopBorder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SpriteRenderer + BoxCollider2D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Rebote superior.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EF4FF"/>
          </w:tcPr>
          <w:p>
            <w:r>
              <w:rPr>
                <w:sz w:val="16"/>
              </w:rPr>
              <w:t>BottomBorder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SpriteRenderer + BoxCollider2D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Rebote inferior.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EF4FF"/>
          </w:tcPr>
          <w:p>
            <w:r>
              <w:rPr>
                <w:sz w:val="16"/>
              </w:rPr>
              <w:t>GoalLeft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BoxCollider2D (Trigger)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Cuando entra la pelota, anota Player 2.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EF4FF"/>
          </w:tcPr>
          <w:p>
            <w:r>
              <w:rPr>
                <w:sz w:val="16"/>
              </w:rPr>
              <w:t>GoalRight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BoxCollider2D (Trigger)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Cuando entra la pelota, anota Player 1.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EF4FF"/>
          </w:tcPr>
          <w:p>
            <w:r>
              <w:rPr>
                <w:sz w:val="16"/>
              </w:rPr>
              <w:t>PaddleLeft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SpriteRenderer + BoxCollider2D + PaddleController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Control del jugador 1.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EF4FF"/>
          </w:tcPr>
          <w:p>
            <w:r>
              <w:rPr>
                <w:sz w:val="16"/>
              </w:rPr>
              <w:t>PaddleRight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SpriteRenderer + BoxCollider2D + PaddleController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Control del jugador 2.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EF4FF"/>
          </w:tcPr>
          <w:p>
            <w:r>
              <w:rPr>
                <w:sz w:val="16"/>
              </w:rPr>
              <w:t>Ball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SpriteRenderer + CircleCollider2D + Rigidbody2D + BallController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Pelota del juego.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EF4FF"/>
          </w:tcPr>
          <w:p>
            <w:r>
              <w:rPr>
                <w:sz w:val="16"/>
              </w:rPr>
              <w:t>GameManager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GameManager + ScoreManager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Control general del flujo.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EF4FF"/>
          </w:tcPr>
          <w:p>
            <w:r>
              <w:rPr>
                <w:sz w:val="16"/>
              </w:rPr>
              <w:t>Canvas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Textos / botones / paneles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Marcador, pausa y victoria.</w:t>
            </w:r>
          </w:p>
        </w:tc>
      </w:tr>
    </w:tbl>
    <w:p/>
    <w:p>
      <w:pPr>
        <w:pStyle w:val="Heading2"/>
      </w:pPr>
      <w:r>
        <w:rPr>
          <w:b w:val="0"/>
        </w:rPr>
        <w:t>8.1. Scripts sugeridos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35"/>
            <w:shd w:fill="172B4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Script</w:t>
            </w:r>
          </w:p>
        </w:tc>
        <w:tc>
          <w:tcPr>
            <w:tcW w:type="dxa" w:w="6236"/>
            <w:shd w:fill="172B4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Qué hace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EF4FF"/>
          </w:tcPr>
          <w:p>
            <w:r>
              <w:rPr>
                <w:sz w:val="16"/>
              </w:rPr>
              <w:t>PaddleController.cs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Mover una paleta hacia arriba/abajo y limitarla dentro de la arena.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EF4FF"/>
          </w:tcPr>
          <w:p>
            <w:r>
              <w:rPr>
                <w:sz w:val="16"/>
              </w:rPr>
              <w:t>BallController.cs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Mover la pelota, lanzar al inicio, reiniciar posición.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EF4FF"/>
          </w:tcPr>
          <w:p>
            <w:r>
              <w:rPr>
                <w:sz w:val="16"/>
              </w:rPr>
              <w:t>GoalTrigger.cs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Detectar si entró gol a izquierda o derecha.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EF4FF"/>
          </w:tcPr>
          <w:p>
            <w:r>
              <w:rPr>
                <w:sz w:val="16"/>
              </w:rPr>
              <w:t>ScoreManager.cs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Guardar y actualizar el puntaje de ambos jugadores.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EF4FF"/>
          </w:tcPr>
          <w:p>
            <w:r>
              <w:rPr>
                <w:sz w:val="16"/>
              </w:rPr>
              <w:t>GameManager.cs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Saber cuándo empieza, cuándo termina y mostrar victoria.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EF4FF"/>
          </w:tcPr>
          <w:p>
            <w:r>
              <w:rPr>
                <w:sz w:val="16"/>
              </w:rPr>
              <w:t>MainMenu.cs / SceneLoader.cs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Cargar Game desde Menu y volver al menú.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EF4FF"/>
          </w:tcPr>
          <w:p>
            <w:r>
              <w:rPr>
                <w:sz w:val="16"/>
              </w:rPr>
              <w:t>PauseMenu.cs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Pausar con ESC, reanudar y volver al menú.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EF4FF"/>
          </w:tcPr>
          <w:p>
            <w:r>
              <w:rPr>
                <w:sz w:val="16"/>
              </w:rPr>
              <w:t>AudioManager.cs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Reproducir SFX y clicks.</w:t>
            </w:r>
          </w:p>
        </w:tc>
      </w:tr>
    </w:tbl>
    <w:p/>
    <w:p>
      <w:pPr>
        <w:pStyle w:val="Heading2"/>
      </w:pPr>
      <w:r>
        <w:rPr>
          <w:b w:val="0"/>
        </w:rPr>
        <w:t>8.2. Controles recomendados</w:t>
      </w:r>
    </w:p>
    <w:p>
      <w:pPr>
        <w:pStyle w:val="CodeBlock"/>
        <w:ind w:left="288" w:right="288"/>
        <w:shd w:fill="24292F"/>
      </w:pPr>
      <w:r>
        <w:t>Jugador 1</w:t>
        <w:br/>
        <w:t>W = subir</w:t>
        <w:br/>
        <w:t>S = bajar</w:t>
        <w:br/>
        <w:br/>
        <w:t>Jugador 2</w:t>
        <w:br/>
        <w:t>Flecha Arriba = subir</w:t>
        <w:br/>
        <w:t>Flecha Abajo = bajar</w:t>
        <w:br/>
        <w:br/>
        <w:t>Sistema</w:t>
        <w:br/>
        <w:t>ESC = pausa</w:t>
      </w:r>
    </w:p>
    <w:p>
      <w:pPr>
        <w:pStyle w:val="Heading1"/>
      </w:pPr>
      <w:r>
        <w:rPr>
          <w:b w:val="0"/>
        </w:rPr>
        <w:t>9. README mínimo que debes dejar en GitHub</w:t>
      </w:r>
    </w:p>
    <w:p>
      <w:pPr>
        <w:pStyle w:val="CodeBlock"/>
        <w:ind w:left="288" w:right="288"/>
        <w:shd w:fill="24292F"/>
      </w:pPr>
      <w:r>
        <w:t># Ping-Pong_Game</w:t>
        <w:br/>
        <w:br/>
        <w:t>Proyecto académico realizado en Unity 2D.</w:t>
        <w:br/>
        <w:br/>
        <w:t>## Características</w:t>
        <w:br/>
        <w:t>- Menú principal</w:t>
        <w:br/>
        <w:t>- Gameplay tipo Pong para 2 jugadores</w:t>
        <w:br/>
        <w:t>- Marcador</w:t>
        <w:br/>
        <w:t>- Sonidos</w:t>
        <w:br/>
        <w:t>- Pausa</w:t>
        <w:br/>
        <w:t>- Pantalla de victoria</w:t>
        <w:br/>
        <w:br/>
        <w:t>## Controles</w:t>
        <w:br/>
        <w:t>- Player 1: W / S</w:t>
        <w:br/>
        <w:t>- Player 2: ↑ / ↓</w:t>
        <w:br/>
        <w:t>- Pausa: ESC</w:t>
        <w:br/>
        <w:br/>
        <w:t>## Tecnologías</w:t>
        <w:br/>
        <w:t>- Unity 2D</w:t>
        <w:br/>
        <w:t>- C#</w:t>
        <w:br/>
        <w:t>- Git + GitHub</w:t>
        <w:br/>
        <w:br/>
        <w:t>## Estado</w:t>
        <w:br/>
        <w:t>v1.0.0 - estable</w:t>
      </w:r>
    </w:p>
    <w:p>
      <w:pPr>
        <w:pStyle w:val="Heading2"/>
      </w:pPr>
      <w:r>
        <w:rPr>
          <w:b w:val="0"/>
        </w:rPr>
        <w:t>9.1. Convención de commits recomendada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268"/>
            <w:shd w:fill="172B4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6803"/>
            <w:shd w:fill="172B4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Ejemplo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EF4FF"/>
          </w:tcPr>
          <w:p>
            <w:r>
              <w:rPr>
                <w:sz w:val="16"/>
              </w:rPr>
              <w:t>chore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chore: initialize Unity project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EF4FF"/>
          </w:tcPr>
          <w:p>
            <w:r>
              <w:rPr>
                <w:sz w:val="16"/>
              </w:rPr>
              <w:t>feat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feat: add score system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EF4FF"/>
          </w:tcPr>
          <w:p>
            <w:r>
              <w:rPr>
                <w:sz w:val="16"/>
              </w:rPr>
              <w:t>fix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fix: clamp paddles inside arena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EF4FF"/>
          </w:tcPr>
          <w:p>
            <w:r>
              <w:rPr>
                <w:sz w:val="16"/>
              </w:rPr>
              <w:t>docs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docs: update README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EF4FF"/>
          </w:tcPr>
          <w:p>
            <w:r>
              <w:rPr>
                <w:sz w:val="16"/>
              </w:rPr>
              <w:t>release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release: v1.0.0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 w:val="0"/>
        </w:rPr>
        <w:t>10. Checklist final antes de entregar</w:t>
      </w:r>
    </w:p>
    <w:p>
      <w:pPr>
        <w:pStyle w:val="ListBullet"/>
      </w:pPr>
      <w:r>
        <w:t>☐ El repositorio Ping-Pong_Game existe en tu GitHub.</w:t>
      </w:r>
    </w:p>
    <w:p>
      <w:pPr>
        <w:pStyle w:val="ListBullet"/>
      </w:pPr>
      <w:r>
        <w:t>☐ main tiene la versión estable.</w:t>
      </w:r>
    </w:p>
    <w:p>
      <w:pPr>
        <w:pStyle w:val="ListBullet"/>
      </w:pPr>
      <w:r>
        <w:t>☐ develop contiene también la versión final integrada.</w:t>
      </w:r>
    </w:p>
    <w:p>
      <w:pPr>
        <w:pStyle w:val="ListBullet"/>
      </w:pPr>
      <w:r>
        <w:t>☐ El proyecto abre en Unity sin errores graves.</w:t>
      </w:r>
    </w:p>
    <w:p>
      <w:pPr>
        <w:pStyle w:val="ListBullet"/>
      </w:pPr>
      <w:r>
        <w:t>☐ Menu.unity funciona.</w:t>
      </w:r>
    </w:p>
    <w:p>
      <w:pPr>
        <w:pStyle w:val="ListBullet"/>
      </w:pPr>
      <w:r>
        <w:t>☐ Game.unity funciona.</w:t>
      </w:r>
    </w:p>
    <w:p>
      <w:pPr>
        <w:pStyle w:val="ListBullet"/>
      </w:pPr>
      <w:r>
        <w:t>☐ La pelota se mueve.</w:t>
      </w:r>
    </w:p>
    <w:p>
      <w:pPr>
        <w:pStyle w:val="ListBullet"/>
      </w:pPr>
      <w:r>
        <w:t>☐ Las paletas responden a los controles.</w:t>
      </w:r>
    </w:p>
    <w:p>
      <w:pPr>
        <w:pStyle w:val="ListBullet"/>
      </w:pPr>
      <w:r>
        <w:t>☐ Las colisiones funcionan.</w:t>
      </w:r>
    </w:p>
    <w:p>
      <w:pPr>
        <w:pStyle w:val="ListBullet"/>
      </w:pPr>
      <w:r>
        <w:t>☐ El marcador suma correctamente.</w:t>
      </w:r>
    </w:p>
    <w:p>
      <w:pPr>
        <w:pStyle w:val="ListBullet"/>
      </w:pPr>
      <w:r>
        <w:t>☐ Hay sonido en gameplay y/o UI.</w:t>
      </w:r>
    </w:p>
    <w:p>
      <w:pPr>
        <w:pStyle w:val="ListBullet"/>
      </w:pPr>
      <w:r>
        <w:t>☐ Hay finalización de partida con ganador.</w:t>
      </w:r>
    </w:p>
    <w:p>
      <w:pPr>
        <w:pStyle w:val="ListBullet"/>
      </w:pPr>
      <w:r>
        <w:t>☐ El ejecutable .exe abre correctamente.</w:t>
      </w:r>
    </w:p>
    <w:p>
      <w:pPr>
        <w:pStyle w:val="ListBullet"/>
      </w:pPr>
      <w:r>
        <w:t>☐ README está subido y entendible.</w:t>
      </w:r>
    </w:p>
    <w:p>
      <w:pPr>
        <w:pStyle w:val="ListBullet"/>
      </w:pPr>
      <w:r>
        <w:t>☐ No subiste carpetas como Library o Temp.</w:t>
      </w:r>
    </w:p>
    <w:p>
      <w:pPr>
        <w:pStyle w:val="Heading1"/>
      </w:pPr>
      <w:r>
        <w:rPr>
          <w:b w:val="0"/>
        </w:rPr>
        <w:t>11. Mini guion para tu exposición rápida</w:t>
      </w:r>
    </w:p>
    <w:p>
      <w:pPr>
        <w:pStyle w:val="ListNumber"/>
      </w:pPr>
      <w:r>
        <w:t>Empieza mostrando la pizarra o explicando rápidamente los requisitos: 2 escenas, colisiones, sonidos, contador, final y GitHub.</w:t>
      </w:r>
    </w:p>
    <w:p>
      <w:pPr>
        <w:pStyle w:val="ListNumber"/>
      </w:pPr>
      <w:r>
        <w:t>Muestra el repositorio y explica que trabajaste con Git Flow simplificado: main, develop y features.</w:t>
      </w:r>
    </w:p>
    <w:p>
      <w:pPr>
        <w:pStyle w:val="ListNumber"/>
      </w:pPr>
      <w:r>
        <w:t>Muestra el menú y entra al juego.</w:t>
      </w:r>
    </w:p>
    <w:p>
      <w:pPr>
        <w:pStyle w:val="ListNumber"/>
      </w:pPr>
      <w:r>
        <w:t>Juega una partida corta para enseñar movimiento, rebotes y marcador.</w:t>
      </w:r>
    </w:p>
    <w:p>
      <w:pPr>
        <w:pStyle w:val="ListNumber"/>
      </w:pPr>
      <w:r>
        <w:t>Haz que uno de los jugadores gane para enseñar la finalización.</w:t>
      </w:r>
    </w:p>
    <w:p>
      <w:pPr>
        <w:pStyle w:val="ListNumber"/>
      </w:pPr>
      <w:r>
        <w:t>Menciona brevemente los assets usados y que organizaste el proyecto por carpetas y ramas.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F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left w:val="single" w:sz="18" w:color="1F6FEB"/>
            </w:tcBorders>
          </w:tcPr>
          <w:p>
            <w:r>
              <w:rPr>
                <w:b/>
                <w:color w:val="1F6FEB"/>
              </w:rPr>
              <w:t xml:space="preserve">Frase final recomendada para cerrar tu presentación: </w:t>
            </w:r>
            <w:r>
              <w:t>“El proyecto se desarrolló en Unity 2D usando una metodología por etapas con Git Flow simplificado, incluyendo menú, gameplay completo, colisiones, sonidos, marcador, finalización de partida y repositorio en GitHub”.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 w:val="0"/>
        </w:rPr>
        <w:t>12. Ruta resumida en una sola mirada</w:t>
      </w:r>
    </w:p>
    <w:p>
      <w:pPr>
        <w:pStyle w:val="CodeBlock"/>
        <w:ind w:left="288" w:right="288"/>
        <w:shd w:fill="24292F"/>
      </w:pPr>
      <w:r>
        <w:t>main</w:t>
        <w:br/>
        <w:t>└── develop</w:t>
        <w:br/>
        <w:t xml:space="preserve">    ├── feature/project-setup</w:t>
        <w:br/>
        <w:t xml:space="preserve">    ├── feature/assets-import</w:t>
        <w:br/>
        <w:t xml:space="preserve">    ├── feature/level-design</w:t>
        <w:br/>
        <w:t xml:space="preserve">    ├── feature/gameplay-core</w:t>
        <w:br/>
        <w:t xml:space="preserve">    ├── feature/scoring-endgame</w:t>
        <w:br/>
        <w:t xml:space="preserve">    ├── feature/ui-menu</w:t>
        <w:br/>
        <w:t xml:space="preserve">    ├── feature/audio-polish</w:t>
        <w:br/>
        <w:t xml:space="preserve">    └── release/v1.0.0</w:t>
        <w:br/>
        <w:br/>
        <w:t>Orden de trabajo:</w:t>
        <w:br/>
        <w:t>1) Crear proyecto y repo</w:t>
        <w:br/>
        <w:t>2) Crear develop</w:t>
        <w:br/>
        <w:t>3) project-setup</w:t>
        <w:br/>
        <w:t>4) assets-import</w:t>
        <w:br/>
        <w:t>5) level-design</w:t>
        <w:br/>
        <w:t>6) gameplay-core</w:t>
        <w:br/>
        <w:t>7) scoring-endgame</w:t>
        <w:br/>
        <w:t>8) ui-menu</w:t>
        <w:br/>
        <w:t>9) audio-polish</w:t>
        <w:br/>
        <w:t>10) release/v1.0.0</w:t>
        <w:br/>
        <w:t>11) merge a main</w:t>
        <w:br/>
        <w:t>12) tag v1.0.0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7EA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left w:val="single" w:sz="18" w:color="B76E00"/>
            </w:tcBorders>
          </w:tcPr>
          <w:p>
            <w:r>
              <w:rPr>
                <w:b/>
                <w:color w:val="B76E00"/>
              </w:rPr>
              <w:t xml:space="preserve">Si te atoras en algún punto: </w:t>
            </w:r>
            <w:r>
              <w:t>vuelve siempre al último estado estable en develop y revisa: “¿me faltó terminar la escena?, ¿me faltó asignar componentes?, ¿o me faltó conectar el script al objeto?” En proyectos Unity, la mitad de los errores vienen de no asignar componentes o referencias en el Inspector.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781"/>
        <w:sz w:val="16"/>
      </w:rPr>
      <w:t>Developer-vic1 • Proyecto personal • Guía detallada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E7781"/>
        <w:sz w:val="16"/>
      </w:rPr>
      <w:t>PING-PONG_GAME | Ruta detallada Unity 2D + Git Flow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2B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6F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2DA44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2B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60" w:before="40"/>
    </w:pPr>
    <w:rPr>
      <w:rFonts w:ascii="Consolas" w:hAnsi="Consolas" w:eastAsia="Consolas"/>
      <w:color w:val="F0F0F0"/>
      <w:sz w:val="17"/>
    </w:rPr>
  </w:style>
  <w:style w:type="paragraph" w:customStyle="1" w:styleId="SmallCaption">
    <w:name w:val="SmallCaption"/>
    <w:rPr>
      <w:rFonts w:ascii="Aptos" w:hAnsi="Aptos" w:eastAsia="Aptos"/>
      <w:i/>
      <w:color w:val="6E7781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hyperlink" Target="https://anokolisa.itch.io/sidescroller-pixelart-sprites-asset-pack-forest-16x16" TargetMode="External"/><Relationship Id="rId16" Type="http://schemas.openxmlformats.org/officeDocument/2006/relationships/hyperlink" Target="https://kenney.nl/assets/pixel-ui-pack" TargetMode="External"/><Relationship Id="rId17" Type="http://schemas.openxmlformats.org/officeDocument/2006/relationships/hyperlink" Target="https://kenney.nl/assets/ui-audio" TargetMode="External"/><Relationship Id="rId18" Type="http://schemas.openxmlformats.org/officeDocument/2006/relationships/hyperlink" Target="https://kenney.nl/assets/impact-sounds" TargetMode="External"/><Relationship Id="rId19" Type="http://schemas.openxmlformats.org/officeDocument/2006/relationships/hyperlink" Target="https://kenney.nl/assets/input-prompts" TargetMode="External"/><Relationship Id="rId20" Type="http://schemas.openxmlformats.org/officeDocument/2006/relationships/image" Target="media/image5.png"/><Relationship Id="rId21" Type="http://schemas.openxmlformats.org/officeDocument/2006/relationships/image" Target="media/image6.png"/><Relationship Id="rId22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